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92F912" w14:textId="77777777" w:rsidR="00386CDD" w:rsidRPr="00353983" w:rsidRDefault="00FC7135" w:rsidP="00353983">
      <w:pPr>
        <w:jc w:val="center"/>
        <w:rPr>
          <w:rFonts w:ascii="Times New Roman" w:hAnsi="Times New Roman" w:cs="Times New Roman"/>
          <w:sz w:val="40"/>
          <w:szCs w:val="40"/>
        </w:rPr>
      </w:pPr>
      <w:r w:rsidRPr="00353983">
        <w:rPr>
          <w:rFonts w:ascii="Times New Roman" w:hAnsi="Times New Roman" w:cs="Times New Roman"/>
          <w:sz w:val="40"/>
          <w:szCs w:val="40"/>
        </w:rPr>
        <w:t>Projeto Interdisciplinar I</w:t>
      </w:r>
    </w:p>
    <w:p w14:paraId="036A0E45" w14:textId="77777777" w:rsidR="00386CDD" w:rsidRPr="00353983" w:rsidRDefault="00FC7135" w:rsidP="00353983">
      <w:pPr>
        <w:jc w:val="center"/>
        <w:rPr>
          <w:rFonts w:ascii="Times New Roman" w:hAnsi="Times New Roman" w:cs="Times New Roman"/>
          <w:sz w:val="40"/>
          <w:szCs w:val="40"/>
        </w:rPr>
      </w:pPr>
      <w:r w:rsidRPr="00353983">
        <w:rPr>
          <w:rFonts w:ascii="Times New Roman" w:hAnsi="Times New Roman" w:cs="Times New Roman"/>
          <w:sz w:val="40"/>
          <w:szCs w:val="40"/>
        </w:rPr>
        <w:t>2ª Etapa – Projeto da Solução</w:t>
      </w:r>
    </w:p>
    <w:p w14:paraId="64B3FE36" w14:textId="77777777" w:rsidR="00353983" w:rsidRDefault="00353983"/>
    <w:p w14:paraId="0432CB5A" w14:textId="77777777" w:rsidR="00353983" w:rsidRDefault="00353983"/>
    <w:p w14:paraId="1674884C" w14:textId="77777777" w:rsidR="00353983" w:rsidRDefault="00353983"/>
    <w:p w14:paraId="2BE71536" w14:textId="77777777" w:rsidR="00353983" w:rsidRDefault="00353983"/>
    <w:p w14:paraId="4AD52B29" w14:textId="77777777" w:rsidR="00353983" w:rsidRDefault="00353983"/>
    <w:p w14:paraId="78AA94EF" w14:textId="77777777" w:rsidR="00353983" w:rsidRDefault="00353983"/>
    <w:p w14:paraId="16B221AB" w14:textId="6EE595A4" w:rsidR="00386CDD" w:rsidRDefault="00FC7135">
      <w:r>
        <w:br/>
      </w:r>
      <w:r>
        <w:br/>
      </w:r>
    </w:p>
    <w:p w14:paraId="4AC2643A" w14:textId="039CF5BC" w:rsidR="00386CDD" w:rsidRPr="00353983" w:rsidRDefault="00FC7135">
      <w:pPr>
        <w:jc w:val="center"/>
        <w:rPr>
          <w:rFonts w:ascii="Times New Roman" w:hAnsi="Times New Roman" w:cs="Times New Roman"/>
        </w:rPr>
      </w:pPr>
      <w:r w:rsidRPr="00353983">
        <w:rPr>
          <w:rFonts w:ascii="Times New Roman" w:hAnsi="Times New Roman" w:cs="Times New Roman"/>
          <w:sz w:val="40"/>
          <w:szCs w:val="40"/>
        </w:rPr>
        <w:t>SIR.DOBER INSIGHT: PLATAFORMA PARA CRIAÇÃO E GESTÃO DE SITES EMPRESARIAIS</w:t>
      </w:r>
      <w:r>
        <w:rPr>
          <w:b/>
          <w:sz w:val="32"/>
        </w:rPr>
        <w:br/>
      </w:r>
      <w:r w:rsidRPr="00353983">
        <w:rPr>
          <w:rFonts w:ascii="Times New Roman" w:hAnsi="Times New Roman" w:cs="Times New Roman"/>
          <w:b/>
          <w:sz w:val="32"/>
        </w:rPr>
        <w:br/>
      </w:r>
    </w:p>
    <w:p w14:paraId="378BD1DD" w14:textId="09FED757" w:rsidR="00353983" w:rsidRPr="00353983" w:rsidRDefault="00353983">
      <w:pPr>
        <w:jc w:val="center"/>
        <w:rPr>
          <w:rFonts w:ascii="Times New Roman" w:hAnsi="Times New Roman" w:cs="Times New Roman"/>
        </w:rPr>
      </w:pPr>
    </w:p>
    <w:p w14:paraId="1097E619" w14:textId="2E62F71E" w:rsidR="00353983" w:rsidRPr="00353983" w:rsidRDefault="00353983">
      <w:pPr>
        <w:jc w:val="center"/>
        <w:rPr>
          <w:rFonts w:ascii="Times New Roman" w:hAnsi="Times New Roman" w:cs="Times New Roman"/>
        </w:rPr>
      </w:pPr>
    </w:p>
    <w:p w14:paraId="25AF0FEB" w14:textId="77777777" w:rsidR="00353983" w:rsidRDefault="00353983">
      <w:pPr>
        <w:jc w:val="center"/>
      </w:pPr>
    </w:p>
    <w:p w14:paraId="1E8BED5F" w14:textId="11498F2F" w:rsidR="00386CDD" w:rsidRPr="00353983" w:rsidRDefault="00353983" w:rsidP="00353983">
      <w:pPr>
        <w:pStyle w:val="SemEspaamento"/>
        <w:rPr>
          <w:rFonts w:ascii="Times New Roman" w:hAnsi="Times New Roman" w:cs="Times New Roman"/>
          <w:b/>
          <w:lang w:val="pt-BR" w:eastAsia="pt-BR"/>
        </w:rPr>
      </w:pPr>
      <w:r w:rsidRPr="00353983">
        <w:rPr>
          <w:rFonts w:ascii="Times New Roman" w:hAnsi="Times New Roman" w:cs="Times New Roman"/>
          <w:b/>
          <w:lang w:val="pt-BR" w:eastAsia="pt-BR"/>
        </w:rPr>
        <w:t>Grupo: A</w:t>
      </w:r>
    </w:p>
    <w:p w14:paraId="69F88109" w14:textId="77777777" w:rsidR="00353983" w:rsidRDefault="00FC7135" w:rsidP="00353983">
      <w:pPr>
        <w:pStyle w:val="SemEspaamento"/>
        <w:rPr>
          <w:rFonts w:ascii="Times New Roman" w:hAnsi="Times New Roman" w:cs="Times New Roman"/>
          <w:b/>
          <w:lang w:val="pt-BR" w:eastAsia="pt-BR"/>
        </w:rPr>
      </w:pPr>
      <w:r w:rsidRPr="00353983">
        <w:rPr>
          <w:rFonts w:ascii="Times New Roman" w:hAnsi="Times New Roman" w:cs="Times New Roman"/>
          <w:b/>
          <w:lang w:val="pt-BR" w:eastAsia="pt-BR"/>
        </w:rPr>
        <w:t>Integrantes do Grupo:</w:t>
      </w:r>
    </w:p>
    <w:p w14:paraId="791E295A" w14:textId="46C40B76" w:rsidR="00386CDD" w:rsidRPr="00353983" w:rsidRDefault="00FC7135" w:rsidP="00353983">
      <w:pPr>
        <w:pStyle w:val="SemEspaamento"/>
        <w:rPr>
          <w:rFonts w:ascii="Times New Roman" w:hAnsi="Times New Roman" w:cs="Times New Roman"/>
          <w:lang w:val="pt-BR" w:eastAsia="pt-BR"/>
        </w:rPr>
      </w:pPr>
      <w:r w:rsidRPr="00353983">
        <w:rPr>
          <w:rFonts w:ascii="Times New Roman" w:hAnsi="Times New Roman" w:cs="Times New Roman"/>
          <w:b/>
          <w:lang w:val="pt-BR" w:eastAsia="pt-BR"/>
        </w:rPr>
        <w:br/>
      </w:r>
      <w:r w:rsidRPr="00353983">
        <w:rPr>
          <w:rFonts w:ascii="Times New Roman" w:hAnsi="Times New Roman" w:cs="Times New Roman"/>
          <w:lang w:val="pt-BR" w:eastAsia="pt-BR"/>
        </w:rPr>
        <w:t>- Bernardo Gui</w:t>
      </w:r>
      <w:r w:rsidR="00353983" w:rsidRPr="00353983">
        <w:rPr>
          <w:rFonts w:ascii="Times New Roman" w:hAnsi="Times New Roman" w:cs="Times New Roman"/>
          <w:lang w:val="pt-BR" w:eastAsia="pt-BR"/>
        </w:rPr>
        <w:t>do de Carvalho</w:t>
      </w:r>
      <w:r w:rsidR="00353983" w:rsidRPr="00353983">
        <w:rPr>
          <w:rFonts w:ascii="Times New Roman" w:hAnsi="Times New Roman" w:cs="Times New Roman"/>
          <w:lang w:val="pt-BR" w:eastAsia="pt-BR"/>
        </w:rPr>
        <w:br/>
        <w:t>- Luiz Maurício</w:t>
      </w:r>
    </w:p>
    <w:p w14:paraId="652E92D6" w14:textId="77777777" w:rsidR="00353983" w:rsidRPr="00353983" w:rsidRDefault="00353983" w:rsidP="00353983">
      <w:pPr>
        <w:pStyle w:val="SemEspaamento"/>
        <w:rPr>
          <w:rFonts w:ascii="Times New Roman" w:hAnsi="Times New Roman" w:cs="Times New Roman"/>
          <w:b/>
          <w:lang w:val="pt-BR" w:eastAsia="pt-BR"/>
        </w:rPr>
      </w:pPr>
    </w:p>
    <w:p w14:paraId="5A518F8E" w14:textId="7D7B27EF" w:rsidR="00353983" w:rsidRDefault="00FC7135" w:rsidP="00353983">
      <w:pPr>
        <w:pStyle w:val="SemEspaamento"/>
        <w:rPr>
          <w:rFonts w:ascii="Times New Roman" w:hAnsi="Times New Roman" w:cs="Times New Roman"/>
          <w:b/>
          <w:lang w:val="pt-BR" w:eastAsia="pt-BR"/>
        </w:rPr>
      </w:pPr>
      <w:r w:rsidRPr="00353983">
        <w:rPr>
          <w:rFonts w:ascii="Times New Roman" w:hAnsi="Times New Roman" w:cs="Times New Roman"/>
          <w:b/>
          <w:lang w:val="pt-BR" w:eastAsia="pt-BR"/>
        </w:rPr>
        <w:t>Orientador(a): Prof.ª Ms. Eliana Maria dos Santos</w:t>
      </w:r>
      <w:r w:rsidRPr="00353983">
        <w:rPr>
          <w:rFonts w:ascii="Times New Roman" w:hAnsi="Times New Roman" w:cs="Times New Roman"/>
          <w:b/>
          <w:lang w:val="pt-BR" w:eastAsia="pt-BR"/>
        </w:rPr>
        <w:br/>
        <w:t>Co-orientador(</w:t>
      </w:r>
      <w:r w:rsidR="00353983" w:rsidRPr="00353983">
        <w:rPr>
          <w:rFonts w:ascii="Times New Roman" w:hAnsi="Times New Roman" w:cs="Times New Roman"/>
          <w:b/>
          <w:lang w:val="pt-BR" w:eastAsia="pt-BR"/>
        </w:rPr>
        <w:t xml:space="preserve">a): Prof.ª Ms. Lauriana </w:t>
      </w:r>
      <w:proofErr w:type="spellStart"/>
      <w:r w:rsidR="00353983" w:rsidRPr="00353983">
        <w:rPr>
          <w:rFonts w:ascii="Times New Roman" w:hAnsi="Times New Roman" w:cs="Times New Roman"/>
          <w:b/>
          <w:lang w:val="pt-BR" w:eastAsia="pt-BR"/>
        </w:rPr>
        <w:t>Paludo</w:t>
      </w:r>
      <w:proofErr w:type="spellEnd"/>
    </w:p>
    <w:p w14:paraId="78B7EAB7" w14:textId="029620C6" w:rsidR="00353983" w:rsidRDefault="00353983" w:rsidP="00353983">
      <w:pPr>
        <w:pStyle w:val="SemEspaamento"/>
        <w:rPr>
          <w:rFonts w:ascii="Times New Roman" w:hAnsi="Times New Roman" w:cs="Times New Roman"/>
          <w:b/>
          <w:lang w:val="pt-BR" w:eastAsia="pt-BR"/>
        </w:rPr>
      </w:pPr>
    </w:p>
    <w:p w14:paraId="4B8D4DEF" w14:textId="4A4534AA" w:rsidR="00353983" w:rsidRDefault="00353983" w:rsidP="00353983">
      <w:pPr>
        <w:pStyle w:val="SemEspaamento"/>
        <w:rPr>
          <w:rFonts w:ascii="Times New Roman" w:hAnsi="Times New Roman" w:cs="Times New Roman"/>
          <w:b/>
          <w:lang w:val="pt-BR" w:eastAsia="pt-BR"/>
        </w:rPr>
      </w:pPr>
    </w:p>
    <w:p w14:paraId="1E0A0CB4" w14:textId="77777777" w:rsidR="00353983" w:rsidRPr="00353983" w:rsidRDefault="00353983" w:rsidP="00353983">
      <w:pPr>
        <w:pStyle w:val="SemEspaamento"/>
        <w:rPr>
          <w:rFonts w:ascii="Times New Roman" w:hAnsi="Times New Roman" w:cs="Times New Roman"/>
          <w:b/>
          <w:lang w:val="pt-BR" w:eastAsia="pt-BR"/>
        </w:rPr>
      </w:pPr>
    </w:p>
    <w:p w14:paraId="2F8C16D8" w14:textId="77777777" w:rsidR="00353983" w:rsidRDefault="00FC7135" w:rsidP="00353983">
      <w:pPr>
        <w:jc w:val="center"/>
      </w:pPr>
      <w:proofErr w:type="spellStart"/>
      <w:r w:rsidRPr="00353983">
        <w:rPr>
          <w:rFonts w:ascii="Times New Roman" w:hAnsi="Times New Roman" w:cs="Times New Roman"/>
          <w:sz w:val="40"/>
          <w:szCs w:val="40"/>
        </w:rPr>
        <w:t>Pinhais</w:t>
      </w:r>
      <w:proofErr w:type="spellEnd"/>
      <w:r w:rsidRPr="00353983">
        <w:rPr>
          <w:rFonts w:ascii="Times New Roman" w:hAnsi="Times New Roman" w:cs="Times New Roman"/>
          <w:sz w:val="40"/>
          <w:szCs w:val="40"/>
        </w:rPr>
        <w:br/>
        <w:t>2025</w:t>
      </w:r>
    </w:p>
    <w:p w14:paraId="00176824" w14:textId="7070B992" w:rsidR="00386CDD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lastRenderedPageBreak/>
        <w:t>Introdução</w:t>
      </w:r>
    </w:p>
    <w:p w14:paraId="1D02DFA8" w14:textId="77777777" w:rsidR="00386CDD" w:rsidRPr="00353983" w:rsidRDefault="00FC7135" w:rsidP="00353983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O avanço das tecnologias digitais tem provocado transformações significativas na forma como as empresas se posicionam e competem no mercado contemporâneo. A presença online deixou de ser um diferencial e passou a constituir um requisito fundamental para a visibilidade, a credibilidade e a expansão de qualquer negócio. Nesse contexto, pequenos e médios empreendedores enfrentam um desafio recorrente: a criação e manutenção de sites profissionais, muitas vezes limitada pelo alto custo de agências especializadas ou pela complexidade das ferramentas disponíveis no mercado.</w:t>
      </w:r>
    </w:p>
    <w:p w14:paraId="124AFAD0" w14:textId="77777777" w:rsidR="00386CDD" w:rsidRPr="00353983" w:rsidRDefault="00FC7135" w:rsidP="00353983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Diante dessa realidade, observa-se uma lacuna entre a necessidade de digitalização e a acessibilidade a soluções tecnológicas eficientes. Assim, torna-se pertinente o desenvolvimento de plataformas que possibilitem autonomia na construção de presença digital, sem exigir conhecimentos técnicos avançados. Este projeto emerge nesse cenário, propondo uma alternativa acessível e humanizada para a criação e gestão de sites empresariais, com foco em usabilidade, personalização e suporte ao empreendedor local.</w:t>
      </w:r>
    </w:p>
    <w:p w14:paraId="6184C950" w14:textId="77777777" w:rsidR="00386CDD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t>Lista de requisitos funcionais</w:t>
      </w:r>
    </w:p>
    <w:p w14:paraId="55E89FC2" w14:textId="77777777" w:rsidR="001165AB" w:rsidRDefault="001165AB" w:rsidP="001165AB">
      <w:pPr>
        <w:pStyle w:val="SemEspaamento"/>
      </w:pPr>
      <w:r>
        <w:t xml:space="preserve">REF01 –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Usuário</w:t>
      </w:r>
      <w:proofErr w:type="spellEnd"/>
    </w:p>
    <w:p w14:paraId="3E2BF467" w14:textId="70770D24" w:rsidR="00386CDD" w:rsidRDefault="001165AB" w:rsidP="001165AB">
      <w:pPr>
        <w:pStyle w:val="SemEspaamento"/>
        <w:rPr>
          <w:rFonts w:ascii="Times New Roman" w:eastAsia="Times New Roman" w:hAnsi="Times New Roman" w:cs="Times New Roman"/>
          <w:lang w:val="pt-BR" w:eastAsia="pt-BR"/>
        </w:rPr>
      </w:pPr>
      <w:r>
        <w:t xml:space="preserve">REF02 – Login de </w:t>
      </w:r>
      <w:proofErr w:type="spellStart"/>
      <w:r>
        <w:t>Usuário</w:t>
      </w:r>
      <w:proofErr w:type="spellEnd"/>
      <w:r w:rsidR="00FC7135" w:rsidRPr="00353983">
        <w:rPr>
          <w:rFonts w:ascii="Times New Roman" w:eastAsia="Times New Roman" w:hAnsi="Times New Roman" w:cs="Times New Roman"/>
          <w:lang w:val="pt-BR" w:eastAsia="pt-BR"/>
        </w:rPr>
        <w:br/>
      </w:r>
      <w:r>
        <w:t>REF03</w:t>
      </w:r>
      <w:r w:rsidR="00672743">
        <w:t xml:space="preserve">: </w:t>
      </w:r>
      <w:r w:rsidR="00FC7135" w:rsidRPr="00353983">
        <w:rPr>
          <w:rFonts w:ascii="Times New Roman" w:eastAsia="Times New Roman" w:hAnsi="Times New Roman" w:cs="Times New Roman"/>
          <w:lang w:val="pt-BR" w:eastAsia="pt-BR"/>
        </w:rPr>
        <w:t>Criação e personalização de site.</w:t>
      </w:r>
      <w:r w:rsidR="00FC7135" w:rsidRPr="00353983">
        <w:rPr>
          <w:rFonts w:ascii="Times New Roman" w:eastAsia="Times New Roman" w:hAnsi="Times New Roman" w:cs="Times New Roman"/>
          <w:lang w:val="pt-BR" w:eastAsia="pt-BR"/>
        </w:rPr>
        <w:br/>
      </w:r>
      <w:r>
        <w:t>REF04</w:t>
      </w:r>
      <w:r w:rsidR="00672743">
        <w:t xml:space="preserve">: </w:t>
      </w:r>
      <w:r w:rsidR="00FC7135" w:rsidRPr="00353983">
        <w:rPr>
          <w:rFonts w:ascii="Times New Roman" w:eastAsia="Times New Roman" w:hAnsi="Times New Roman" w:cs="Times New Roman"/>
          <w:lang w:val="pt-BR" w:eastAsia="pt-BR"/>
        </w:rPr>
        <w:t>Edição de conteúdo (textos e imagens).</w:t>
      </w:r>
      <w:r w:rsidR="00FC7135" w:rsidRPr="00353983">
        <w:rPr>
          <w:rFonts w:ascii="Times New Roman" w:eastAsia="Times New Roman" w:hAnsi="Times New Roman" w:cs="Times New Roman"/>
          <w:lang w:val="pt-BR" w:eastAsia="pt-BR"/>
        </w:rPr>
        <w:br/>
      </w:r>
      <w:r>
        <w:t>REF05</w:t>
      </w:r>
      <w:r w:rsidR="00672743">
        <w:t xml:space="preserve">: </w:t>
      </w:r>
      <w:r w:rsidR="00F86855">
        <w:rPr>
          <w:rFonts w:ascii="Times New Roman" w:eastAsia="Times New Roman" w:hAnsi="Times New Roman" w:cs="Times New Roman"/>
          <w:lang w:val="pt-BR" w:eastAsia="pt-BR"/>
        </w:rPr>
        <w:t>Publicação do site.</w:t>
      </w:r>
    </w:p>
    <w:p w14:paraId="40F3D079" w14:textId="55D5D0C7" w:rsidR="001165AB" w:rsidRPr="001165AB" w:rsidRDefault="001165AB" w:rsidP="001165AB">
      <w:pPr>
        <w:pStyle w:val="SemEspaamento"/>
        <w:rPr>
          <w:rFonts w:ascii="Times New Roman" w:eastAsia="Times New Roman" w:hAnsi="Times New Roman" w:cs="Times New Roman"/>
          <w:lang w:val="pt-BR" w:eastAsia="pt-BR"/>
        </w:rPr>
      </w:pPr>
      <w:r w:rsidRPr="001165AB">
        <w:rPr>
          <w:rFonts w:ascii="Times New Roman" w:eastAsia="Times New Roman" w:hAnsi="Times New Roman" w:cs="Times New Roman"/>
          <w:lang w:val="pt-BR" w:eastAsia="pt-BR"/>
        </w:rPr>
        <w:t>REF06 – Gerenciame</w:t>
      </w:r>
      <w:r>
        <w:rPr>
          <w:rFonts w:ascii="Times New Roman" w:eastAsia="Times New Roman" w:hAnsi="Times New Roman" w:cs="Times New Roman"/>
          <w:lang w:val="pt-BR" w:eastAsia="pt-BR"/>
        </w:rPr>
        <w:t>nto de Usuários (Administrador)</w:t>
      </w:r>
    </w:p>
    <w:p w14:paraId="3CBE7907" w14:textId="3EAA549A" w:rsidR="001165AB" w:rsidRPr="001165AB" w:rsidRDefault="001165AB" w:rsidP="001165AB">
      <w:pPr>
        <w:pStyle w:val="SemEspaamento"/>
        <w:rPr>
          <w:rFonts w:ascii="Times New Roman" w:eastAsia="Times New Roman" w:hAnsi="Times New Roman" w:cs="Times New Roman"/>
          <w:lang w:val="pt-BR" w:eastAsia="pt-BR"/>
        </w:rPr>
      </w:pPr>
      <w:r w:rsidRPr="001165AB">
        <w:rPr>
          <w:rFonts w:ascii="Times New Roman" w:eastAsia="Times New Roman" w:hAnsi="Times New Roman" w:cs="Times New Roman"/>
          <w:lang w:val="pt-BR" w:eastAsia="pt-BR"/>
        </w:rPr>
        <w:t>REF07 –</w:t>
      </w:r>
      <w:r>
        <w:rPr>
          <w:rFonts w:ascii="Times New Roman" w:eastAsia="Times New Roman" w:hAnsi="Times New Roman" w:cs="Times New Roman"/>
          <w:lang w:val="pt-BR" w:eastAsia="pt-BR"/>
        </w:rPr>
        <w:t xml:space="preserve"> Monitoramento de Sites Criados</w:t>
      </w:r>
    </w:p>
    <w:p w14:paraId="43460693" w14:textId="77777777" w:rsidR="001165AB" w:rsidRPr="001165AB" w:rsidRDefault="001165AB" w:rsidP="001165AB">
      <w:pPr>
        <w:pStyle w:val="SemEspaamento"/>
      </w:pPr>
      <w:bookmarkStart w:id="0" w:name="_GoBack"/>
      <w:bookmarkEnd w:id="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551"/>
        <w:gridCol w:w="4127"/>
        <w:gridCol w:w="2137"/>
      </w:tblGrid>
      <w:tr w:rsidR="00A309E8" w:rsidRPr="000C775E" w14:paraId="1412F7B2" w14:textId="77777777" w:rsidTr="004A4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B5D0C" w14:textId="77777777" w:rsidR="001A1EED" w:rsidRPr="000C775E" w:rsidRDefault="001A1EED" w:rsidP="004A4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0D7DF6" w14:textId="77777777" w:rsidR="001A1EED" w:rsidRPr="000C775E" w:rsidRDefault="001A1EED" w:rsidP="004A4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60FB8" w14:textId="77777777" w:rsidR="001A1EED" w:rsidRPr="000C775E" w:rsidRDefault="001A1EED" w:rsidP="004A4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5FF60" w14:textId="77777777" w:rsidR="001A1EED" w:rsidRPr="000C775E" w:rsidRDefault="001A1EED" w:rsidP="004A4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Caso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(s)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Relacionado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(s)</w:t>
            </w:r>
          </w:p>
        </w:tc>
      </w:tr>
      <w:tr w:rsidR="00A309E8" w:rsidRPr="000C775E" w14:paraId="5455177C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17C5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REF01</w:t>
            </w:r>
          </w:p>
        </w:tc>
        <w:tc>
          <w:tcPr>
            <w:tcW w:w="0" w:type="auto"/>
            <w:vAlign w:val="center"/>
            <w:hideMark/>
          </w:tcPr>
          <w:p w14:paraId="5C5DAB91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Cadastro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BD310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crie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uma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informando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e-mail,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senha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dados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básicos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F2CCA2D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UC-01</w:t>
            </w:r>
          </w:p>
        </w:tc>
      </w:tr>
      <w:tr w:rsidR="00A309E8" w:rsidRPr="000C775E" w14:paraId="02FBA2E6" w14:textId="77777777" w:rsidTr="004A4B77">
        <w:trPr>
          <w:tblCellSpacing w:w="15" w:type="dxa"/>
        </w:trPr>
        <w:tc>
          <w:tcPr>
            <w:tcW w:w="0" w:type="auto"/>
            <w:vAlign w:val="center"/>
          </w:tcPr>
          <w:p w14:paraId="366280A8" w14:textId="43F138A9" w:rsidR="00A309E8" w:rsidRPr="000C775E" w:rsidRDefault="00A309E8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REF02</w:t>
            </w:r>
          </w:p>
        </w:tc>
        <w:tc>
          <w:tcPr>
            <w:tcW w:w="0" w:type="auto"/>
            <w:vAlign w:val="center"/>
          </w:tcPr>
          <w:p w14:paraId="7BEE7FD3" w14:textId="46245E1C" w:rsidR="00A309E8" w:rsidRPr="000C775E" w:rsidRDefault="00A309E8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Login </w:t>
            </w:r>
          </w:p>
        </w:tc>
        <w:tc>
          <w:tcPr>
            <w:tcW w:w="0" w:type="auto"/>
            <w:vAlign w:val="center"/>
          </w:tcPr>
          <w:p w14:paraId="07AAB6D8" w14:textId="6890ED95" w:rsidR="00A309E8" w:rsidRPr="000C775E" w:rsidRDefault="00A309E8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interface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incial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 site.</w:t>
            </w:r>
          </w:p>
        </w:tc>
        <w:tc>
          <w:tcPr>
            <w:tcW w:w="0" w:type="auto"/>
            <w:vAlign w:val="center"/>
          </w:tcPr>
          <w:p w14:paraId="3B35333E" w14:textId="2531448F" w:rsidR="00A309E8" w:rsidRPr="000C775E" w:rsidRDefault="00A309E8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UC-02</w:t>
            </w:r>
          </w:p>
        </w:tc>
      </w:tr>
      <w:tr w:rsidR="00A309E8" w:rsidRPr="000C775E" w14:paraId="58EC29AA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F354" w14:textId="6CD15658" w:rsidR="001A1EED" w:rsidRPr="000C775E" w:rsidRDefault="00A309E8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REF03</w:t>
            </w:r>
          </w:p>
        </w:tc>
        <w:tc>
          <w:tcPr>
            <w:tcW w:w="0" w:type="auto"/>
            <w:vAlign w:val="center"/>
            <w:hideMark/>
          </w:tcPr>
          <w:p w14:paraId="6B0EA046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Site</w:t>
            </w:r>
          </w:p>
        </w:tc>
        <w:tc>
          <w:tcPr>
            <w:tcW w:w="0" w:type="auto"/>
            <w:vAlign w:val="center"/>
            <w:hideMark/>
          </w:tcPr>
          <w:p w14:paraId="2B279790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criação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um site a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partir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modelos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predefinidos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8EE4C26" w14:textId="5B1DA9E0" w:rsidR="001A1EED" w:rsidRPr="000C775E" w:rsidRDefault="00A309E8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UC-03</w:t>
            </w:r>
          </w:p>
        </w:tc>
      </w:tr>
      <w:tr w:rsidR="00A309E8" w:rsidRPr="000C775E" w14:paraId="170BC31B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531E" w14:textId="6E827435" w:rsidR="001A1EED" w:rsidRPr="000C775E" w:rsidRDefault="00A309E8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REF04</w:t>
            </w:r>
          </w:p>
        </w:tc>
        <w:tc>
          <w:tcPr>
            <w:tcW w:w="0" w:type="auto"/>
            <w:vAlign w:val="center"/>
            <w:hideMark/>
          </w:tcPr>
          <w:p w14:paraId="6F0CA978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Edição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Conteúdo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E5F4C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modificação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textos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imagens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cores de um site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F2AC672" w14:textId="4BB5347C" w:rsidR="001A1EED" w:rsidRPr="000C775E" w:rsidRDefault="00A309E8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UC-04</w:t>
            </w:r>
          </w:p>
        </w:tc>
      </w:tr>
      <w:tr w:rsidR="00A309E8" w:rsidRPr="000C775E" w14:paraId="19984FFC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A56C" w14:textId="0ACEB49B" w:rsidR="001A1EED" w:rsidRPr="000C775E" w:rsidRDefault="00A309E8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REF05</w:t>
            </w:r>
          </w:p>
        </w:tc>
        <w:tc>
          <w:tcPr>
            <w:tcW w:w="0" w:type="auto"/>
            <w:vAlign w:val="center"/>
            <w:hideMark/>
          </w:tcPr>
          <w:p w14:paraId="32FEE612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Publicação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Site</w:t>
            </w:r>
          </w:p>
        </w:tc>
        <w:tc>
          <w:tcPr>
            <w:tcW w:w="0" w:type="auto"/>
            <w:vAlign w:val="center"/>
            <w:hideMark/>
          </w:tcPr>
          <w:p w14:paraId="77CCFF1A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publique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site 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gere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endereço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E637BFD" w14:textId="46992A2A" w:rsidR="001A1EED" w:rsidRPr="000C775E" w:rsidRDefault="00A309E8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UC-05</w:t>
            </w:r>
          </w:p>
        </w:tc>
      </w:tr>
      <w:tr w:rsidR="00A309E8" w:rsidRPr="000C775E" w14:paraId="607B06EB" w14:textId="77777777" w:rsidTr="004A4B77">
        <w:trPr>
          <w:tblCellSpacing w:w="15" w:type="dxa"/>
        </w:trPr>
        <w:tc>
          <w:tcPr>
            <w:tcW w:w="0" w:type="auto"/>
            <w:vAlign w:val="center"/>
          </w:tcPr>
          <w:p w14:paraId="2BD792BB" w14:textId="0696C46F" w:rsidR="00A309E8" w:rsidRDefault="00A309E8" w:rsidP="00A309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REF06</w:t>
            </w:r>
          </w:p>
        </w:tc>
        <w:tc>
          <w:tcPr>
            <w:tcW w:w="0" w:type="auto"/>
            <w:vAlign w:val="center"/>
          </w:tcPr>
          <w:p w14:paraId="0824D013" w14:textId="688927F6" w:rsidR="00A309E8" w:rsidRPr="000C775E" w:rsidRDefault="00A309E8" w:rsidP="00A309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Gerenciar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</w:tcPr>
          <w:p w14:paraId="074F2EF7" w14:textId="23E95747" w:rsidR="00A309E8" w:rsidRPr="000C775E" w:rsidRDefault="00A309E8" w:rsidP="00A309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administrador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gerencie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</w:t>
            </w:r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usuários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vAlign w:val="center"/>
          </w:tcPr>
          <w:p w14:paraId="03C966D7" w14:textId="399D0DDC" w:rsidR="00A309E8" w:rsidRDefault="00A309E8" w:rsidP="00A309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UC-06</w:t>
            </w:r>
          </w:p>
        </w:tc>
      </w:tr>
      <w:tr w:rsidR="00A309E8" w:rsidRPr="000C775E" w14:paraId="1F17FCA9" w14:textId="77777777" w:rsidTr="004A4B77">
        <w:trPr>
          <w:tblCellSpacing w:w="15" w:type="dxa"/>
        </w:trPr>
        <w:tc>
          <w:tcPr>
            <w:tcW w:w="0" w:type="auto"/>
            <w:vAlign w:val="center"/>
          </w:tcPr>
          <w:p w14:paraId="59D45500" w14:textId="5AC7773D" w:rsidR="00A309E8" w:rsidRDefault="00A309E8" w:rsidP="00A309E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REF07</w:t>
            </w:r>
          </w:p>
        </w:tc>
        <w:tc>
          <w:tcPr>
            <w:tcW w:w="0" w:type="auto"/>
            <w:vAlign w:val="center"/>
          </w:tcPr>
          <w:p w14:paraId="41CDC1CF" w14:textId="10DEFFC1" w:rsidR="00A309E8" w:rsidRPr="000C775E" w:rsidRDefault="00A309E8" w:rsidP="00A309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Monitorar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Sites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Criados</w:t>
            </w:r>
            <w:proofErr w:type="spellEnd"/>
          </w:p>
        </w:tc>
        <w:tc>
          <w:tcPr>
            <w:tcW w:w="0" w:type="auto"/>
            <w:vAlign w:val="center"/>
          </w:tcPr>
          <w:p w14:paraId="0D90EFC1" w14:textId="7CC20C3A" w:rsidR="00A309E8" w:rsidRPr="000C775E" w:rsidRDefault="00A309E8" w:rsidP="00A309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Permitir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que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administrador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verifique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</w:t>
            </w:r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site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</w:t>
            </w:r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criados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acordo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politica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LGPD</w:t>
            </w:r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  <w:tc>
          <w:tcPr>
            <w:tcW w:w="0" w:type="auto"/>
            <w:vAlign w:val="center"/>
          </w:tcPr>
          <w:p w14:paraId="0C4A7284" w14:textId="0A6319DD" w:rsidR="00A309E8" w:rsidRDefault="00A309E8" w:rsidP="00A309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UC-07</w:t>
            </w:r>
          </w:p>
        </w:tc>
      </w:tr>
    </w:tbl>
    <w:p w14:paraId="587FEB1C" w14:textId="77777777" w:rsidR="001A1EED" w:rsidRPr="00353983" w:rsidRDefault="001A1EED">
      <w:pPr>
        <w:rPr>
          <w:rFonts w:ascii="Times New Roman" w:eastAsia="Times New Roman" w:hAnsi="Times New Roman" w:cs="Times New Roman"/>
          <w:lang w:val="pt-BR" w:eastAsia="pt-BR"/>
        </w:rPr>
      </w:pPr>
    </w:p>
    <w:p w14:paraId="374BF44D" w14:textId="77777777" w:rsidR="00386CDD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lastRenderedPageBreak/>
        <w:t>Lista de requisitos não funcionais</w:t>
      </w:r>
    </w:p>
    <w:p w14:paraId="77E8027D" w14:textId="7BEC7021" w:rsidR="00386CDD" w:rsidRDefault="00FC7135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RNF01: Disponibilidade mínima (99,5% em dias úteis, 06:00–22:00)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RNF02: Tempo de resposta aceitável para ações principais: &lt; 3s em condições normais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RNF03: Interface responsiva para dispositivos móveis e desktop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RNF04: Armazenamento seguro de credenciais e dados pessoais</w:t>
      </w:r>
    </w:p>
    <w:p w14:paraId="389691B5" w14:textId="77777777" w:rsidR="001A1EED" w:rsidRDefault="001A1EED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141"/>
        <w:gridCol w:w="5660"/>
      </w:tblGrid>
      <w:tr w:rsidR="001A1EED" w:rsidRPr="000C775E" w14:paraId="6D9334ED" w14:textId="77777777" w:rsidTr="004A4B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0D553" w14:textId="77777777" w:rsidR="001A1EED" w:rsidRPr="000C775E" w:rsidRDefault="001A1EED" w:rsidP="004A4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884B434" w14:textId="77777777" w:rsidR="001A1EED" w:rsidRPr="000C775E" w:rsidRDefault="001A1EED" w:rsidP="004A4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Não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Funcional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2340B" w14:textId="77777777" w:rsidR="001A1EED" w:rsidRPr="000C775E" w:rsidRDefault="001A1EED" w:rsidP="004A4B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  <w:proofErr w:type="spellEnd"/>
          </w:p>
        </w:tc>
      </w:tr>
      <w:tr w:rsidR="001A1EED" w:rsidRPr="000C775E" w14:paraId="2345456B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6B5F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RNF01</w:t>
            </w:r>
          </w:p>
        </w:tc>
        <w:tc>
          <w:tcPr>
            <w:tcW w:w="0" w:type="auto"/>
            <w:vAlign w:val="center"/>
            <w:hideMark/>
          </w:tcPr>
          <w:p w14:paraId="31BDFE58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Disponibilidade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33FD9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deve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estar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disponível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pelo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99</w:t>
            </w:r>
            <w:proofErr w:type="gram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,5</w:t>
            </w:r>
            <w:proofErr w:type="gram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% do tempo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útil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(06h–22h).</w:t>
            </w:r>
          </w:p>
        </w:tc>
      </w:tr>
      <w:tr w:rsidR="001A1EED" w:rsidRPr="000C775E" w14:paraId="40353092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EEB1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RNF02</w:t>
            </w:r>
          </w:p>
        </w:tc>
        <w:tc>
          <w:tcPr>
            <w:tcW w:w="0" w:type="auto"/>
            <w:vAlign w:val="center"/>
            <w:hideMark/>
          </w:tcPr>
          <w:p w14:paraId="0DC5C775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Desempenho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18E18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Tempo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resposta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ações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principais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deve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inferior a 3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segundos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condições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normais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1A1EED" w:rsidRPr="000C775E" w14:paraId="7A3F63B0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22A3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RNF03</w:t>
            </w:r>
          </w:p>
        </w:tc>
        <w:tc>
          <w:tcPr>
            <w:tcW w:w="0" w:type="auto"/>
            <w:vAlign w:val="center"/>
            <w:hideMark/>
          </w:tcPr>
          <w:p w14:paraId="1B5E99A3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Responsividade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8D490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gram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</w:t>
            </w:r>
            <w:proofErr w:type="gram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interface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deve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adaptar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-se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automaticamente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diferentes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tamanhos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tela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1A1EED" w:rsidRPr="000C775E" w14:paraId="64751D28" w14:textId="77777777" w:rsidTr="004A4B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4CCC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RNF04</w:t>
            </w:r>
          </w:p>
        </w:tc>
        <w:tc>
          <w:tcPr>
            <w:tcW w:w="0" w:type="auto"/>
            <w:vAlign w:val="center"/>
            <w:hideMark/>
          </w:tcPr>
          <w:p w14:paraId="73EF23AB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8572D" w14:textId="77777777" w:rsidR="001A1EED" w:rsidRPr="000C775E" w:rsidRDefault="001A1EED" w:rsidP="004A4B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As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credenciais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dados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pessoais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devem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ser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armazenados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 forma </w:t>
            </w:r>
            <w:proofErr w:type="spellStart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criptografada</w:t>
            </w:r>
            <w:proofErr w:type="spellEnd"/>
            <w:r w:rsidRPr="000C775E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14:paraId="1B7E7720" w14:textId="77777777" w:rsidR="001A1EED" w:rsidRPr="00353983" w:rsidRDefault="001A1EED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176FE107" w14:textId="77777777" w:rsidR="00386CDD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t>Especificação de casos de uso</w:t>
      </w:r>
    </w:p>
    <w:p w14:paraId="47DDAD92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UC-01 – Fazer Login</w:t>
      </w:r>
    </w:p>
    <w:p w14:paraId="63151398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Atores: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Empreendedor (Usuário Final)</w:t>
      </w:r>
    </w:p>
    <w:p w14:paraId="4987ACF7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Descrição: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Permite que o usuário acesse o sistema informando suas credenciais de </w:t>
      </w:r>
      <w:proofErr w:type="spellStart"/>
      <w:r w:rsidRPr="004E4716">
        <w:rPr>
          <w:rFonts w:ascii="Times New Roman" w:eastAsia="Times New Roman" w:hAnsi="Times New Roman" w:cs="Times New Roman"/>
          <w:lang w:val="pt-BR" w:eastAsia="pt-BR"/>
        </w:rPr>
        <w:t>login</w:t>
      </w:r>
      <w:proofErr w:type="spellEnd"/>
      <w:r w:rsidRPr="004E4716">
        <w:rPr>
          <w:rFonts w:ascii="Times New Roman" w:eastAsia="Times New Roman" w:hAnsi="Times New Roman" w:cs="Times New Roman"/>
          <w:lang w:val="pt-BR" w:eastAsia="pt-BR"/>
        </w:rPr>
        <w:t>.</w:t>
      </w:r>
    </w:p>
    <w:p w14:paraId="1BEF0EF5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Pré-condição: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O usuário deve estar cadastrado no sistema.</w:t>
      </w:r>
    </w:p>
    <w:p w14:paraId="1E58A57D" w14:textId="3D1D80C8" w:rsid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Pós-condição: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O sistema autentica o usuário e exibe o painel inicial.</w:t>
      </w:r>
    </w:p>
    <w:p w14:paraId="2FE23FD7" w14:textId="77777777" w:rsidR="00D42F35" w:rsidRPr="004E4716" w:rsidRDefault="00D42F35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49D17205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 Principal:</w:t>
      </w:r>
    </w:p>
    <w:p w14:paraId="030FF9D8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O usuário acessa a tela de </w:t>
      </w:r>
      <w:proofErr w:type="spellStart"/>
      <w:r w:rsidRPr="004E4716">
        <w:rPr>
          <w:rFonts w:ascii="Times New Roman" w:eastAsia="Times New Roman" w:hAnsi="Times New Roman" w:cs="Times New Roman"/>
          <w:lang w:val="pt-BR" w:eastAsia="pt-BR"/>
        </w:rPr>
        <w:t>login</w:t>
      </w:r>
      <w:proofErr w:type="spellEnd"/>
      <w:r w:rsidRPr="004E4716">
        <w:rPr>
          <w:rFonts w:ascii="Times New Roman" w:eastAsia="Times New Roman" w:hAnsi="Times New Roman" w:cs="Times New Roman"/>
          <w:lang w:val="pt-BR" w:eastAsia="pt-BR"/>
        </w:rPr>
        <w:t>.</w:t>
      </w:r>
    </w:p>
    <w:p w14:paraId="16F086A6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informa e-mail e senha.</w:t>
      </w:r>
    </w:p>
    <w:p w14:paraId="246A441C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valida as credenciais.</w:t>
      </w:r>
    </w:p>
    <w:p w14:paraId="1BC39A53" w14:textId="15B7E403" w:rsid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concede acesso e redireciona o usuário ao painel inicial.</w:t>
      </w:r>
    </w:p>
    <w:p w14:paraId="4AB316D0" w14:textId="77777777" w:rsidR="00D42F35" w:rsidRPr="004E4716" w:rsidRDefault="00D42F35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3A0425D0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Fluxos Alternativos:</w:t>
      </w:r>
    </w:p>
    <w:p w14:paraId="4C2B773A" w14:textId="79668DE0" w:rsidR="004E4716" w:rsidRPr="00D42F35" w:rsidRDefault="004E4716" w:rsidP="00D42F35">
      <w:pPr>
        <w:pStyle w:val="PargrafodaLista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t>Credenciais inválidas: o sistema exibe mensagem de erro e solicita nova tentativa.</w:t>
      </w:r>
    </w:p>
    <w:p w14:paraId="3A89BDAB" w14:textId="14A798A4" w:rsidR="004E4716" w:rsidRPr="00D42F35" w:rsidRDefault="004E4716" w:rsidP="00D42F35">
      <w:pPr>
        <w:pStyle w:val="PargrafodaLista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t>Conta inativa: o sistema informa a necessidade de reativação.</w:t>
      </w:r>
    </w:p>
    <w:p w14:paraId="513E1B8B" w14:textId="013C6AA4" w:rsid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05D3CC94" w14:textId="77777777" w:rsidR="00D42F35" w:rsidRPr="004E4716" w:rsidRDefault="00D42F3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56B375D7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UC-02 – Criar Site</w:t>
      </w:r>
    </w:p>
    <w:p w14:paraId="775DFB9C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Atores: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Empreendedor (Usuário Final)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3AFE15E2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Descrição: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Permite que o usuário crie um novo site a partir de modelos predefinidos.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7A6FFCF2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Pré-condição: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O usuário deve estar autenticado no sistema.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3DBCAAD9" w14:textId="409A4C5A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lastRenderedPageBreak/>
        <w:t>Pós-condição: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Um novo site é criado e salvo no banco de dados.</w:t>
      </w:r>
    </w:p>
    <w:p w14:paraId="1F3B9E52" w14:textId="77777777" w:rsidR="00D42F35" w:rsidRDefault="00D42F35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09F31656" w14:textId="3547D1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 Principal:</w:t>
      </w:r>
    </w:p>
    <w:p w14:paraId="4DAC8A01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acessa a opção “Criar Novo Site”.</w:t>
      </w:r>
    </w:p>
    <w:p w14:paraId="6F371B02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apresenta modelos de layout disponíveis.</w:t>
      </w:r>
    </w:p>
    <w:p w14:paraId="301402FB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seleciona um modelo.</w:t>
      </w:r>
    </w:p>
    <w:p w14:paraId="0AC3165A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gera a estrutura inicial do site.</w:t>
      </w:r>
    </w:p>
    <w:p w14:paraId="793D32E3" w14:textId="77777777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exibe a tela de edição para personalização do conteúdo.</w:t>
      </w:r>
    </w:p>
    <w:p w14:paraId="1F13EC69" w14:textId="77777777" w:rsidR="00D42F35" w:rsidRDefault="00D42F35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3BD63782" w14:textId="675766E9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Fluxos Alternativos:</w:t>
      </w:r>
    </w:p>
    <w:p w14:paraId="241C589C" w14:textId="46E07A71" w:rsidR="004E4716" w:rsidRPr="00D42F35" w:rsidRDefault="004E4716" w:rsidP="00D42F35">
      <w:pPr>
        <w:pStyle w:val="PargrafodaLista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t>Nenhum modelo selecionado: o sistema mantém o usuário na tela de escolha.</w:t>
      </w:r>
    </w:p>
    <w:p w14:paraId="6E801F1A" w14:textId="58C2DDA7" w:rsidR="004E4716" w:rsidRPr="00D42F35" w:rsidRDefault="004E4716" w:rsidP="00D42F35">
      <w:pPr>
        <w:pStyle w:val="PargrafodaLista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t>Erro de criação: o sistema informa falha e orienta o usuário a tentar novamente.</w:t>
      </w:r>
    </w:p>
    <w:p w14:paraId="64A6D6F5" w14:textId="1DE33477" w:rsidR="004E4716" w:rsidRDefault="004E4716" w:rsidP="00D42F35">
      <w:pPr>
        <w:spacing w:after="0" w:line="240" w:lineRule="auto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306080DD" w14:textId="77777777" w:rsidR="00D42F35" w:rsidRDefault="00D42F35" w:rsidP="00D42F35">
      <w:pPr>
        <w:spacing w:after="0" w:line="240" w:lineRule="auto"/>
        <w:rPr>
          <w:rFonts w:ascii="Times New Roman" w:eastAsia="Times New Roman" w:hAnsi="Times New Roman" w:cs="Times New Roman"/>
          <w:lang w:val="pt-BR" w:eastAsia="pt-BR"/>
        </w:rPr>
      </w:pPr>
    </w:p>
    <w:p w14:paraId="44361EC2" w14:textId="15E61A8A" w:rsidR="004E4716" w:rsidRPr="004E4716" w:rsidRDefault="00F8685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UC-03</w:t>
      </w:r>
      <w:r w:rsidR="004E4716" w:rsidRPr="004E4716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(Editar Conteúdo)</w:t>
      </w:r>
    </w:p>
    <w:p w14:paraId="33268D07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Atores: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Empreendedor (Usuário Final)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2EBBD9A0" w14:textId="77989204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Descrição: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Permite que o usuário modifique textos, imagens e outros elementos do site.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05C96192" w14:textId="19B0CD2C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Pré-condição: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O site deve estar criado e salvo.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7EBCC61D" w14:textId="016E769F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Pós-condição: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O conteúdo atualizado é armazenado no sistema.</w:t>
      </w:r>
    </w:p>
    <w:p w14:paraId="4D7E4D76" w14:textId="77777777" w:rsidR="00D42F35" w:rsidRDefault="00D42F3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2B094B76" w14:textId="07BF35C4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 Principal:</w:t>
      </w:r>
    </w:p>
    <w:p w14:paraId="1EA0AA56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acessa a área de edição do site.</w:t>
      </w:r>
    </w:p>
    <w:p w14:paraId="14B36F20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altera textos, imagens e cores conforme desejar.</w:t>
      </w:r>
    </w:p>
    <w:p w14:paraId="42BAD5D9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salva as alterações.</w:t>
      </w:r>
    </w:p>
    <w:p w14:paraId="14AABAA7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atualiza o conteúdo do site.</w:t>
      </w:r>
    </w:p>
    <w:p w14:paraId="60BB2D21" w14:textId="77777777" w:rsidR="00D42F35" w:rsidRDefault="00D42F3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74C763D1" w14:textId="63A8E08B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Fluxos Alternativos:</w:t>
      </w:r>
    </w:p>
    <w:p w14:paraId="204D5040" w14:textId="70524E1B" w:rsidR="004E4716" w:rsidRPr="00D42F35" w:rsidRDefault="004E4716" w:rsidP="00D42F35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t>Edição não salva: o sistema exibe aviso de alteração pendente.</w:t>
      </w:r>
    </w:p>
    <w:p w14:paraId="510C5C86" w14:textId="33D18561" w:rsidR="004E4716" w:rsidRPr="00D42F35" w:rsidRDefault="004E4716" w:rsidP="00D42F35">
      <w:pPr>
        <w:pStyle w:val="PargrafodaLista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t>Erro de salvamento: o sistema solicita nova tentativa.</w:t>
      </w:r>
    </w:p>
    <w:p w14:paraId="62466023" w14:textId="295C09AF" w:rsid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4AEC3B39" w14:textId="77777777" w:rsidR="00D42F35" w:rsidRPr="004E4716" w:rsidRDefault="00D42F3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40E3084A" w14:textId="3C4D8016" w:rsidR="004E4716" w:rsidRPr="004E4716" w:rsidRDefault="00F8685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UC-04</w:t>
      </w:r>
      <w:r w:rsidR="004E4716" w:rsidRPr="004E4716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– Publicar Site</w:t>
      </w:r>
    </w:p>
    <w:p w14:paraId="514808AB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Atores: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Empreendedor (Usuário Final)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2946C19F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Descrição: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Permite que o usuário publique o site criado, tornando-o acessível ao público.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0BC517EA" w14:textId="77777777" w:rsidR="00D42F35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Pré-condição: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O site deve estar finalizado e validado pelo usuário.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</w:r>
    </w:p>
    <w:p w14:paraId="60C1D619" w14:textId="1A7EC12A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Pós-condição: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O site é disponibilizado online no domínio escolhido.</w:t>
      </w:r>
    </w:p>
    <w:p w14:paraId="7E4E070E" w14:textId="77777777" w:rsidR="00D42F35" w:rsidRDefault="00D42F35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073F6769" w14:textId="23333391" w:rsidR="004E4716" w:rsidRPr="004E4716" w:rsidRDefault="004E4716" w:rsidP="00D42F35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 Principal:</w:t>
      </w:r>
    </w:p>
    <w:p w14:paraId="266ED0F5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seleciona a opção “Publicar Site”.</w:t>
      </w:r>
    </w:p>
    <w:p w14:paraId="0453081F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verifica se há pendências no conteúdo.</w:t>
      </w:r>
    </w:p>
    <w:p w14:paraId="006B3AD3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solicita confirmação de publicação.</w:t>
      </w:r>
    </w:p>
    <w:p w14:paraId="2CBC4E8D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usuário confirma.</w:t>
      </w:r>
    </w:p>
    <w:p w14:paraId="4F1E3CE8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sistema publica o site e informa o endereço de acesso.</w:t>
      </w:r>
    </w:p>
    <w:p w14:paraId="2DDDAF71" w14:textId="77777777" w:rsidR="00D42F35" w:rsidRDefault="00D42F3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561372C6" w14:textId="1271ABEF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Fluxos Alternativos:</w:t>
      </w:r>
    </w:p>
    <w:p w14:paraId="4326FA09" w14:textId="395FC731" w:rsidR="004E4716" w:rsidRPr="00D42F35" w:rsidRDefault="004E4716" w:rsidP="00D42F35">
      <w:pPr>
        <w:pStyle w:val="PargrafodaLista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lastRenderedPageBreak/>
        <w:t xml:space="preserve"> Conteúdo incompleto: o sistema bloqueia a publicação e exibe aviso.</w:t>
      </w:r>
    </w:p>
    <w:p w14:paraId="4952F885" w14:textId="176031C3" w:rsidR="004E4716" w:rsidRPr="00D42F35" w:rsidRDefault="004E4716" w:rsidP="00D42F35">
      <w:pPr>
        <w:pStyle w:val="PargrafodaLista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D42F35">
        <w:rPr>
          <w:rFonts w:ascii="Times New Roman" w:eastAsia="Times New Roman" w:hAnsi="Times New Roman" w:cs="Times New Roman"/>
          <w:lang w:val="pt-BR" w:eastAsia="pt-BR"/>
        </w:rPr>
        <w:t>O usuário cancela a publicação: o processo é encerrado sem alterações.</w:t>
      </w:r>
    </w:p>
    <w:p w14:paraId="1A6B9F9F" w14:textId="77777777" w:rsidR="00D42F35" w:rsidRDefault="00D42F35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b/>
          <w:bCs/>
          <w:lang w:val="pt-BR" w:eastAsia="pt-BR"/>
        </w:rPr>
      </w:pPr>
    </w:p>
    <w:p w14:paraId="0F14EA93" w14:textId="2CA03DB2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Relação:</w:t>
      </w:r>
      <w:r w:rsidRPr="004E4716">
        <w:rPr>
          <w:rFonts w:ascii="Times New Roman" w:eastAsia="Times New Roman" w:hAnsi="Times New Roman" w:cs="Times New Roman"/>
          <w:lang w:val="pt-BR" w:eastAsia="pt-BR"/>
        </w:rPr>
        <w:br/>
        <w:t>&lt;&lt;</w:t>
      </w:r>
      <w:proofErr w:type="spellStart"/>
      <w:r w:rsidRPr="004E4716">
        <w:rPr>
          <w:rFonts w:ascii="Times New Roman" w:eastAsia="Times New Roman" w:hAnsi="Times New Roman" w:cs="Times New Roman"/>
          <w:lang w:val="pt-BR" w:eastAsia="pt-BR"/>
        </w:rPr>
        <w:t>extend</w:t>
      </w:r>
      <w:proofErr w:type="spellEnd"/>
      <w:r w:rsidRPr="004E4716">
        <w:rPr>
          <w:rFonts w:ascii="Times New Roman" w:eastAsia="Times New Roman" w:hAnsi="Times New Roman" w:cs="Times New Roman"/>
          <w:lang w:val="pt-BR" w:eastAsia="pt-BR"/>
        </w:rPr>
        <w:t>&gt;&gt; UC-02 (a publicação ocorre após a criação).</w:t>
      </w:r>
    </w:p>
    <w:p w14:paraId="3077BE3A" w14:textId="28F9845E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4AC92349" w14:textId="0D6CFB83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59920E33" w14:textId="1BF90392" w:rsidR="00386CDD" w:rsidRDefault="00FC7135" w:rsidP="00F86855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lastRenderedPageBreak/>
        <w:t xml:space="preserve">Diagrama de sequência ou atividades </w:t>
      </w:r>
    </w:p>
    <w:p w14:paraId="2A4CCC20" w14:textId="0ABF8CEA" w:rsidR="003D65D7" w:rsidRDefault="003D65D7" w:rsidP="003D65D7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</w:p>
    <w:p w14:paraId="19EAD5AB" w14:textId="6773C081" w:rsidR="00F86855" w:rsidRDefault="00F86855" w:rsidP="003D65D7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</w:p>
    <w:p w14:paraId="2BAD6BAB" w14:textId="74AAC45E" w:rsidR="00534B5A" w:rsidRDefault="00534B5A" w:rsidP="003D65D7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534B5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drawing>
          <wp:inline distT="0" distB="0" distL="0" distR="0" wp14:anchorId="5116BC12" wp14:editId="7039CE43">
            <wp:extent cx="4648849" cy="498227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36DE" w14:textId="1ADFA306" w:rsidR="00534B5A" w:rsidRDefault="00534B5A" w:rsidP="003D65D7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534B5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lastRenderedPageBreak/>
        <w:drawing>
          <wp:inline distT="0" distB="0" distL="0" distR="0" wp14:anchorId="4382C3F2" wp14:editId="0AA3F009">
            <wp:extent cx="4515480" cy="5039428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B5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lastRenderedPageBreak/>
        <w:drawing>
          <wp:inline distT="0" distB="0" distL="0" distR="0" wp14:anchorId="7A3FB9C3" wp14:editId="6E80B7F4">
            <wp:extent cx="5486400" cy="515493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B5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lastRenderedPageBreak/>
        <w:drawing>
          <wp:inline distT="0" distB="0" distL="0" distR="0" wp14:anchorId="20FCB555" wp14:editId="19C5412B">
            <wp:extent cx="5458587" cy="7068536"/>
            <wp:effectExtent l="0" t="0" r="889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B5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lastRenderedPageBreak/>
        <w:drawing>
          <wp:inline distT="0" distB="0" distL="0" distR="0" wp14:anchorId="4D081580" wp14:editId="4471B54E">
            <wp:extent cx="5486400" cy="388874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B5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lastRenderedPageBreak/>
        <w:drawing>
          <wp:inline distT="0" distB="0" distL="0" distR="0" wp14:anchorId="6B0F9AAA" wp14:editId="61313F46">
            <wp:extent cx="5486400" cy="51816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B5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lastRenderedPageBreak/>
        <w:drawing>
          <wp:inline distT="0" distB="0" distL="0" distR="0" wp14:anchorId="107DE018" wp14:editId="346C8DDE">
            <wp:extent cx="5486400" cy="360299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0B3D" w14:textId="4A1E62C2" w:rsidR="00F86855" w:rsidRDefault="00F86855" w:rsidP="003D65D7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</w:p>
    <w:p w14:paraId="4334400C" w14:textId="54278901" w:rsidR="00F86855" w:rsidRDefault="00F86855" w:rsidP="003D65D7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</w:p>
    <w:p w14:paraId="2AE54FCD" w14:textId="7941F793" w:rsidR="003D65D7" w:rsidRDefault="003D65D7" w:rsidP="003D65D7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</w:p>
    <w:p w14:paraId="1AC457F7" w14:textId="3C246361" w:rsidR="00386CDD" w:rsidRPr="00353983" w:rsidRDefault="003D65D7" w:rsidP="00F86855">
      <w:pPr>
        <w:pStyle w:val="PargrafodaLista"/>
        <w:keepNext/>
        <w:pBdr>
          <w:top w:val="nil"/>
          <w:left w:val="nil"/>
          <w:bottom w:val="nil"/>
          <w:right w:val="nil"/>
          <w:between w:val="nil"/>
        </w:pBdr>
        <w:spacing w:before="360" w:after="120"/>
        <w:ind w:left="718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D65D7">
        <w:rPr>
          <w:noProof/>
          <w:lang w:val="pt-BR" w:eastAsia="pt-BR"/>
        </w:rPr>
        <w:t xml:space="preserve">    </w:t>
      </w:r>
      <w:r w:rsidR="00FC7135"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t>Diagrama de Classes</w:t>
      </w:r>
    </w:p>
    <w:p w14:paraId="1D6A8D9F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Atores:</w:t>
      </w:r>
    </w:p>
    <w:p w14:paraId="1BC7CD47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Empreendedor (Usuário Final):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cria e gerencia o site.</w:t>
      </w:r>
    </w:p>
    <w:p w14:paraId="5B1ADF54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Administrador do Sistema:</w:t>
      </w:r>
      <w:r w:rsidRPr="004E4716">
        <w:rPr>
          <w:rFonts w:ascii="Times New Roman" w:eastAsia="Times New Roman" w:hAnsi="Times New Roman" w:cs="Times New Roman"/>
          <w:lang w:val="pt-BR" w:eastAsia="pt-BR"/>
        </w:rPr>
        <w:t xml:space="preserve"> supervisiona usuários e mantém o sistema.</w:t>
      </w:r>
    </w:p>
    <w:p w14:paraId="30F67EBF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b/>
          <w:lang w:val="pt-BR" w:eastAsia="pt-BR"/>
        </w:rPr>
      </w:pPr>
      <w:r w:rsidRPr="004E4716">
        <w:rPr>
          <w:rFonts w:ascii="Times New Roman" w:eastAsia="Times New Roman" w:hAnsi="Times New Roman" w:cs="Times New Roman"/>
          <w:b/>
          <w:bCs/>
          <w:lang w:val="pt-BR" w:eastAsia="pt-BR"/>
        </w:rPr>
        <w:t>Principais Casos de Uso:</w:t>
      </w:r>
    </w:p>
    <w:p w14:paraId="7B692812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tbl>
      <w:tblPr>
        <w:tblW w:w="10014" w:type="dxa"/>
        <w:tblInd w:w="-947" w:type="dxa"/>
        <w:tblLayout w:type="fixed"/>
        <w:tblLook w:val="04A0" w:firstRow="1" w:lastRow="0" w:firstColumn="1" w:lastColumn="0" w:noHBand="0" w:noVBand="1"/>
      </w:tblPr>
      <w:tblGrid>
        <w:gridCol w:w="942"/>
        <w:gridCol w:w="2127"/>
        <w:gridCol w:w="4677"/>
        <w:gridCol w:w="2268"/>
      </w:tblGrid>
      <w:tr w:rsidR="004E4716" w:rsidRPr="004E4716" w14:paraId="3B83A3D0" w14:textId="77777777" w:rsidTr="001C01BA"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32DB5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ID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D3346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Caso de Uso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4D8F3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Descrição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3B7EC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Atores Envolvidos</w:t>
            </w:r>
          </w:p>
        </w:tc>
      </w:tr>
      <w:tr w:rsidR="004E4716" w:rsidRPr="004E4716" w14:paraId="29A4BEAD" w14:textId="77777777" w:rsidTr="001C01BA">
        <w:trPr>
          <w:trHeight w:val="469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03C8D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UC-01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FCCD6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Fazer Login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1D886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Permite que o usuário acesse o sistema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C8204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Usuário</w:t>
            </w:r>
          </w:p>
        </w:tc>
      </w:tr>
      <w:tr w:rsidR="00534B5A" w:rsidRPr="004E4716" w14:paraId="5A85C6A5" w14:textId="77777777" w:rsidTr="001C01BA">
        <w:trPr>
          <w:trHeight w:val="469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85803" w14:textId="74ED6FDF" w:rsidR="00534B5A" w:rsidRPr="004E4716" w:rsidRDefault="00534B5A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lang w:val="pt-BR" w:eastAsia="pt-BR"/>
              </w:rPr>
              <w:t>UC-02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539FD" w14:textId="0BBFC9CB" w:rsidR="00534B5A" w:rsidRPr="004E4716" w:rsidRDefault="00534B5A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lang w:val="pt-BR" w:eastAsia="pt-BR"/>
              </w:rPr>
              <w:t>Fazer Cadastro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E8304" w14:textId="0B63617B" w:rsidR="00534B5A" w:rsidRPr="004E4716" w:rsidRDefault="00534B5A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lang w:val="pt-BR" w:eastAsia="pt-BR"/>
              </w:rPr>
              <w:t>Permite que o usuário se cadastre ao site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4FDB5" w14:textId="4AAA6F2E" w:rsidR="00534B5A" w:rsidRPr="004E4716" w:rsidRDefault="00534B5A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lang w:val="pt-BR" w:eastAsia="pt-BR"/>
              </w:rPr>
              <w:t>Usuário</w:t>
            </w:r>
          </w:p>
        </w:tc>
      </w:tr>
      <w:tr w:rsidR="004E4716" w:rsidRPr="004E4716" w14:paraId="515AF11A" w14:textId="77777777" w:rsidTr="001C01BA">
        <w:trPr>
          <w:trHeight w:val="405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3C9FE" w14:textId="0A3FB374" w:rsidR="004E4716" w:rsidRPr="004E4716" w:rsidRDefault="00534B5A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lang w:val="pt-BR" w:eastAsia="pt-BR"/>
              </w:rPr>
              <w:t>UC-03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8D244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Criar Site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74F00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Usuário cria um novo site a partir de modelos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E73BD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Usuário</w:t>
            </w:r>
          </w:p>
        </w:tc>
      </w:tr>
      <w:tr w:rsidR="004E4716" w:rsidRPr="004E4716" w14:paraId="6D99057F" w14:textId="77777777" w:rsidTr="001C01BA">
        <w:trPr>
          <w:trHeight w:val="411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04B50" w14:textId="1F597B41" w:rsidR="004E4716" w:rsidRPr="004E4716" w:rsidRDefault="00534B5A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lang w:val="pt-BR" w:eastAsia="pt-BR"/>
              </w:rPr>
              <w:t>UC-04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5FFDF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Editar Conteúdo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5F69D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Usuário modifica textos e imagens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2AE63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Usuário</w:t>
            </w:r>
          </w:p>
        </w:tc>
      </w:tr>
      <w:tr w:rsidR="004E4716" w:rsidRPr="004E4716" w14:paraId="4E3C48D2" w14:textId="77777777" w:rsidTr="001C01BA">
        <w:trPr>
          <w:trHeight w:val="416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4CAF4" w14:textId="13CE3E8A" w:rsidR="004E4716" w:rsidRPr="004E4716" w:rsidRDefault="00534B5A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lang w:val="pt-BR" w:eastAsia="pt-BR"/>
              </w:rPr>
              <w:t>UC-05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AC92E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Publicar Site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4E20C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Usuário publica o site criado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0B568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Usuário</w:t>
            </w:r>
          </w:p>
        </w:tc>
      </w:tr>
      <w:tr w:rsidR="004E4716" w:rsidRPr="004E4716" w14:paraId="2CB0A9A8" w14:textId="77777777" w:rsidTr="001C01BA">
        <w:trPr>
          <w:trHeight w:val="423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28BCF" w14:textId="50FA7C46" w:rsidR="004E4716" w:rsidRPr="004E4716" w:rsidRDefault="00534B5A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lang w:val="pt-BR" w:eastAsia="pt-BR"/>
              </w:rPr>
              <w:t>UC-06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A7724" w14:textId="63E09E8C" w:rsidR="004E4716" w:rsidRPr="004E4716" w:rsidRDefault="00534B5A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lang w:val="pt-BR" w:eastAsia="pt-BR"/>
              </w:rPr>
              <w:t>Gerenciar Usuários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96C21" w14:textId="4F37FD8C" w:rsidR="004E4716" w:rsidRPr="004E4716" w:rsidRDefault="004E4716" w:rsidP="00534B5A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Alterar </w:t>
            </w:r>
            <w:r w:rsidR="00534B5A">
              <w:rPr>
                <w:rFonts w:ascii="Times New Roman" w:eastAsia="Times New Roman" w:hAnsi="Times New Roman" w:cs="Times New Roman"/>
                <w:lang w:val="pt-BR" w:eastAsia="pt-BR"/>
              </w:rPr>
              <w:t>acessos de usuários ou excluir usuário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615D6" w14:textId="7ECE3C3B" w:rsidR="004E4716" w:rsidRPr="004E4716" w:rsidRDefault="00D847A7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lang w:val="pt-BR" w:eastAsia="pt-BR"/>
              </w:rPr>
              <w:t>Administrador</w:t>
            </w:r>
          </w:p>
        </w:tc>
      </w:tr>
      <w:tr w:rsidR="004E4716" w:rsidRPr="004E4716" w14:paraId="014EEEB9" w14:textId="77777777" w:rsidTr="001C01BA">
        <w:trPr>
          <w:trHeight w:val="415"/>
        </w:trPr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94FA0" w14:textId="56F373A0" w:rsidR="004E4716" w:rsidRPr="004E4716" w:rsidRDefault="00534B5A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lang w:val="pt-BR" w:eastAsia="pt-BR"/>
              </w:rPr>
              <w:t>UC-07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06C71" w14:textId="264485F3" w:rsidR="004E4716" w:rsidRPr="004E4716" w:rsidRDefault="00534B5A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lang w:val="pt-BR" w:eastAsia="pt-BR"/>
              </w:rPr>
              <w:t>Monitorar Sites Criados</w:t>
            </w: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CF12E" w14:textId="0B32CDF9" w:rsidR="004E4716" w:rsidRPr="004E4716" w:rsidRDefault="004E4716" w:rsidP="00534B5A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Permite que o administrador gerencie </w:t>
            </w:r>
            <w:r w:rsidR="00534B5A">
              <w:rPr>
                <w:rFonts w:ascii="Times New Roman" w:eastAsia="Times New Roman" w:hAnsi="Times New Roman" w:cs="Times New Roman"/>
                <w:lang w:val="pt-BR" w:eastAsia="pt-BR"/>
              </w:rPr>
              <w:t>sites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D7284" w14:textId="77777777" w:rsidR="004E4716" w:rsidRPr="004E4716" w:rsidRDefault="004E4716" w:rsidP="004E4716">
            <w:pPr>
              <w:spacing w:after="0" w:line="240" w:lineRule="auto"/>
              <w:ind w:hanging="2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Administrador</w:t>
            </w:r>
          </w:p>
        </w:tc>
      </w:tr>
    </w:tbl>
    <w:p w14:paraId="4C28EE99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595630AF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Relações de Inclusão/Extensão:</w:t>
      </w:r>
    </w:p>
    <w:p w14:paraId="5A968B5B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5C6CFD78" w14:textId="1BD40DF5" w:rsidR="004E4716" w:rsidRPr="004E4716" w:rsidRDefault="00534B5A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>
        <w:rPr>
          <w:rFonts w:ascii="Times New Roman" w:eastAsia="Times New Roman" w:hAnsi="Times New Roman" w:cs="Times New Roman"/>
          <w:lang w:val="pt-BR" w:eastAsia="pt-BR"/>
        </w:rPr>
        <w:lastRenderedPageBreak/>
        <w:t>UC-03 &lt;&lt;inclusão&gt;&gt; UC-04</w:t>
      </w:r>
      <w:r w:rsidR="004E4716" w:rsidRPr="004E4716">
        <w:rPr>
          <w:rFonts w:ascii="Times New Roman" w:eastAsia="Times New Roman" w:hAnsi="Times New Roman" w:cs="Times New Roman"/>
          <w:lang w:val="pt-BR" w:eastAsia="pt-BR"/>
        </w:rPr>
        <w:t xml:space="preserve"> (editar conteúdo faz parte da criação do site).</w:t>
      </w:r>
    </w:p>
    <w:p w14:paraId="5C44D582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57BFD22A" w14:textId="3AC1C7AA" w:rsidR="004E4716" w:rsidRPr="004E4716" w:rsidRDefault="00534B5A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>
        <w:rPr>
          <w:rFonts w:ascii="Times New Roman" w:eastAsia="Times New Roman" w:hAnsi="Times New Roman" w:cs="Times New Roman"/>
          <w:lang w:val="pt-BR" w:eastAsia="pt-BR"/>
        </w:rPr>
        <w:t>UC-05 &lt;&lt;extensão&gt;&gt; UC-01</w:t>
      </w:r>
      <w:r w:rsidR="004E4716" w:rsidRPr="004E4716">
        <w:rPr>
          <w:rFonts w:ascii="Times New Roman" w:eastAsia="Times New Roman" w:hAnsi="Times New Roman" w:cs="Times New Roman"/>
          <w:lang w:val="pt-BR" w:eastAsia="pt-BR"/>
        </w:rPr>
        <w:t xml:space="preserve"> (a publicação ocorre após a criação).</w:t>
      </w:r>
    </w:p>
    <w:p w14:paraId="74EE6B59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79992A38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Generalização:</w:t>
      </w:r>
    </w:p>
    <w:p w14:paraId="03F58DF9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7E544506" w14:textId="77777777" w:rsidR="004E4716" w:rsidRPr="004E4716" w:rsidRDefault="004E4716" w:rsidP="004E4716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4E4716">
        <w:rPr>
          <w:rFonts w:ascii="Times New Roman" w:eastAsia="Times New Roman" w:hAnsi="Times New Roman" w:cs="Times New Roman"/>
          <w:lang w:val="pt-BR" w:eastAsia="pt-BR"/>
        </w:rPr>
        <w:t>O ator Usuário pode se especializar em Usuário Premium (com recursos avançados de personalização).</w:t>
      </w:r>
    </w:p>
    <w:p w14:paraId="01E8E088" w14:textId="77777777" w:rsidR="004E4716" w:rsidRPr="004E4716" w:rsidRDefault="004E4716" w:rsidP="004E4716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lang w:val="pt-BR" w:eastAsia="pt-BR"/>
        </w:rPr>
      </w:pPr>
    </w:p>
    <w:p w14:paraId="3E3032BF" w14:textId="77777777" w:rsidR="00386CDD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t>Testes</w:t>
      </w:r>
    </w:p>
    <w:tbl>
      <w:tblPr>
        <w:tblW w:w="10298" w:type="dxa"/>
        <w:tblInd w:w="-947" w:type="dxa"/>
        <w:tblLayout w:type="fixed"/>
        <w:tblLook w:val="04A0" w:firstRow="1" w:lastRow="0" w:firstColumn="1" w:lastColumn="0" w:noHBand="0" w:noVBand="1"/>
      </w:tblPr>
      <w:tblGrid>
        <w:gridCol w:w="841"/>
        <w:gridCol w:w="2126"/>
        <w:gridCol w:w="2086"/>
        <w:gridCol w:w="2693"/>
        <w:gridCol w:w="2552"/>
      </w:tblGrid>
      <w:tr w:rsidR="004E4716" w:rsidRPr="00F464A4" w14:paraId="746FCE8D" w14:textId="77777777" w:rsidTr="001C01BA"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91646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ID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83AF7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Caso de Teste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B1721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Descrição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34180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Entradas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4B6A6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Saídas Esperadas</w:t>
            </w:r>
          </w:p>
        </w:tc>
      </w:tr>
      <w:tr w:rsidR="004E4716" w:rsidRPr="00F464A4" w14:paraId="694739D5" w14:textId="77777777" w:rsidTr="001C01BA"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3E5AC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CT-01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EA112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proofErr w:type="spellStart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Login</w:t>
            </w:r>
            <w:proofErr w:type="spellEnd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 com senha inválida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6021D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Testar </w:t>
            </w:r>
            <w:proofErr w:type="spellStart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login</w:t>
            </w:r>
            <w:proofErr w:type="spellEnd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 com senha incorreta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BDAD7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Usuário: </w:t>
            </w:r>
            <w:proofErr w:type="spellStart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bernardo</w:t>
            </w:r>
            <w:proofErr w:type="spellEnd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 / Senha: 123456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74ECE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Mensagem: “Senha incorreta”</w:t>
            </w:r>
          </w:p>
        </w:tc>
      </w:tr>
      <w:tr w:rsidR="004E4716" w:rsidRPr="00F464A4" w14:paraId="6946033C" w14:textId="77777777" w:rsidTr="001C01BA"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28A1A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CT-02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8EC99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proofErr w:type="spellStart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Login</w:t>
            </w:r>
            <w:proofErr w:type="spellEnd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 com sucesso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98BCF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Acessar conta com credenciais válidas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5896B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Usuário: </w:t>
            </w:r>
            <w:proofErr w:type="spellStart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bernardo</w:t>
            </w:r>
            <w:proofErr w:type="spellEnd"/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 xml:space="preserve"> / Senha: Great123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5CC93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Redireciona para o painel inicial</w:t>
            </w:r>
          </w:p>
        </w:tc>
      </w:tr>
      <w:tr w:rsidR="004E4716" w:rsidRPr="00F464A4" w14:paraId="411D2FA8" w14:textId="77777777" w:rsidTr="001C01BA"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6FADA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CT-03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23FCE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Criação de novo site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6AE08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Criar um novo site usando modelo padrão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F4DD5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Nome: “Meu Negócio” / Tema: Azul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9D7EB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Site criado com sucesso</w:t>
            </w:r>
          </w:p>
        </w:tc>
      </w:tr>
      <w:tr w:rsidR="004E4716" w:rsidRPr="00F464A4" w14:paraId="5963A07E" w14:textId="77777777" w:rsidTr="001C01BA"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A1F58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CT-04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1283E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Edição de conteúdo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1B1FB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Atualizar texto na página inicial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5D3C1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Texto: “Bem-vindo!”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990C4" w14:textId="77777777" w:rsidR="004E4716" w:rsidRPr="004E4716" w:rsidRDefault="004E4716" w:rsidP="004E4716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Mensagem: “Alterações salvas”</w:t>
            </w:r>
          </w:p>
        </w:tc>
      </w:tr>
      <w:tr w:rsidR="00534B5A" w:rsidRPr="00F464A4" w14:paraId="6232546F" w14:textId="77777777" w:rsidTr="001C01BA"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1CB18" w14:textId="0C380015" w:rsidR="00534B5A" w:rsidRPr="004E4716" w:rsidRDefault="00534B5A" w:rsidP="00534B5A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>
              <w:rPr>
                <w:rFonts w:ascii="Times New Roman" w:eastAsia="Times New Roman" w:hAnsi="Times New Roman" w:cs="Times New Roman"/>
                <w:lang w:val="pt-BR" w:eastAsia="pt-BR"/>
              </w:rPr>
              <w:t>CT-05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1BD3" w14:textId="0E0A0230" w:rsidR="00534B5A" w:rsidRPr="004E4716" w:rsidRDefault="00534B5A" w:rsidP="00534B5A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Publicação do site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D7220" w14:textId="3102ABCD" w:rsidR="00534B5A" w:rsidRPr="004E4716" w:rsidRDefault="00534B5A" w:rsidP="00534B5A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Publicar o site criado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014DD" w14:textId="4E85B26F" w:rsidR="00534B5A" w:rsidRPr="004E4716" w:rsidRDefault="00534B5A" w:rsidP="00534B5A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Botão “Publicar”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D1098" w14:textId="7A1B39CB" w:rsidR="00534B5A" w:rsidRPr="004E4716" w:rsidRDefault="00534B5A" w:rsidP="00534B5A">
            <w:pPr>
              <w:spacing w:after="0" w:line="240" w:lineRule="auto"/>
              <w:ind w:hanging="2"/>
              <w:jc w:val="both"/>
              <w:rPr>
                <w:rFonts w:ascii="Times New Roman" w:eastAsia="Times New Roman" w:hAnsi="Times New Roman" w:cs="Times New Roman"/>
                <w:lang w:val="pt-BR" w:eastAsia="pt-BR"/>
              </w:rPr>
            </w:pPr>
            <w:r w:rsidRPr="004E4716">
              <w:rPr>
                <w:rFonts w:ascii="Times New Roman" w:eastAsia="Times New Roman" w:hAnsi="Times New Roman" w:cs="Times New Roman"/>
                <w:lang w:val="pt-BR" w:eastAsia="pt-BR"/>
              </w:rPr>
              <w:t>Mensagem: “Site publicado com sucesso”</w:t>
            </w:r>
          </w:p>
        </w:tc>
      </w:tr>
    </w:tbl>
    <w:p w14:paraId="2822897C" w14:textId="77777777" w:rsidR="00386CDD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t>Cronograma</w:t>
      </w:r>
    </w:p>
    <w:p w14:paraId="50012FD7" w14:textId="277C6A5E" w:rsidR="00386CDD" w:rsidRDefault="00FC7135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Etapa 1 — Pesquisa e levantamento de requisitos: Fev – Mar / 2025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Etapa 2 — Criação de protótipos e validação inicial: Abr – Mai / 2025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Etapa 3 — Desenvolvimento da plataforma (front-end): Jun – Ago / 2025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Etapa 4 — Testes e ajustes de usabilidade: Set – Nov / 2025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Etapa 5 — Documentação e entrega final: Mar / 2026</w:t>
      </w:r>
    </w:p>
    <w:p w14:paraId="6B096A7E" w14:textId="42A8789A" w:rsidR="001165AB" w:rsidRPr="00353983" w:rsidRDefault="001165AB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1165AB">
        <w:rPr>
          <w:rFonts w:ascii="Times New Roman" w:eastAsia="Times New Roman" w:hAnsi="Times New Roman" w:cs="Times New Roman"/>
          <w:lang w:val="pt-BR" w:eastAsia="pt-BR"/>
        </w:rPr>
        <w:t xml:space="preserve">Etapa 6 — Entrega e apresentação do MVP: </w:t>
      </w:r>
      <w:proofErr w:type="spellStart"/>
      <w:r w:rsidRPr="001165AB">
        <w:rPr>
          <w:rFonts w:ascii="Times New Roman" w:eastAsia="Times New Roman" w:hAnsi="Times New Roman" w:cs="Times New Roman"/>
          <w:lang w:val="pt-BR" w:eastAsia="pt-BR"/>
        </w:rPr>
        <w:t>Abr</w:t>
      </w:r>
      <w:proofErr w:type="spellEnd"/>
      <w:r w:rsidRPr="001165AB">
        <w:rPr>
          <w:rFonts w:ascii="Times New Roman" w:eastAsia="Times New Roman" w:hAnsi="Times New Roman" w:cs="Times New Roman"/>
          <w:lang w:val="pt-BR" w:eastAsia="pt-BR"/>
        </w:rPr>
        <w:t xml:space="preserve"> / 2026</w:t>
      </w:r>
    </w:p>
    <w:p w14:paraId="5895241E" w14:textId="77777777" w:rsidR="00386CDD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t>Referências</w:t>
      </w:r>
    </w:p>
    <w:p w14:paraId="6C978B02" w14:textId="1045E652" w:rsidR="00386CDD" w:rsidRDefault="00FC7135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INSIGHT MARKETING DIGITAL. Nossa missão. Disponível em: https://www.insight.com.br/nossa-missao/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. Acesso em: 20 ago. 2025.</w:t>
      </w:r>
    </w:p>
    <w:p w14:paraId="64A1A1E4" w14:textId="77777777" w:rsidR="00353983" w:rsidRPr="00353983" w:rsidRDefault="00353983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0CBCAC16" w14:textId="1438FA7C" w:rsidR="00386CDD" w:rsidRDefault="00FC7135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INSIGHT MEDIA. Insight Media. Disponível em: https://www.insightmedia.com.br/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. Acesso em: 20 ago. 2025.</w:t>
      </w:r>
    </w:p>
    <w:p w14:paraId="68EE126E" w14:textId="77777777" w:rsidR="00353983" w:rsidRPr="00353983" w:rsidRDefault="00353983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3D229219" w14:textId="6FFA2C92" w:rsidR="00386CDD" w:rsidRDefault="00FC7135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NEIL PATEL DIGITAL. Neil Patel Digital. Disponível em: https://neilpateldigital.com/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. Acesso em: 20 ago. 2025.</w:t>
      </w:r>
    </w:p>
    <w:p w14:paraId="6B8CD0F3" w14:textId="77777777" w:rsidR="00353983" w:rsidRPr="00353983" w:rsidRDefault="00353983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724B9535" w14:textId="5BE86B86" w:rsidR="00386CDD" w:rsidRDefault="00FC7135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RAKUTEN ADVERTISING. Rakuten Advertising. Disponível em: https://rakutenadvertising.com/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. Acesso em: 20 ago. 2025.</w:t>
      </w:r>
    </w:p>
    <w:p w14:paraId="7E71D4B5" w14:textId="77777777" w:rsidR="00353983" w:rsidRPr="00353983" w:rsidRDefault="00353983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</w:p>
    <w:p w14:paraId="58A80112" w14:textId="77777777" w:rsidR="00386CDD" w:rsidRPr="00353983" w:rsidRDefault="00FC7135" w:rsidP="00353983">
      <w:pPr>
        <w:spacing w:after="0" w:line="240" w:lineRule="auto"/>
        <w:ind w:hanging="2"/>
        <w:rPr>
          <w:rFonts w:ascii="Times New Roman" w:eastAsia="Times New Roman" w:hAnsi="Times New Roman" w:cs="Times New Roman"/>
          <w:lang w:val="pt-BR" w:eastAsia="pt-BR"/>
        </w:rPr>
      </w:pPr>
      <w:r w:rsidRPr="00353983">
        <w:rPr>
          <w:rFonts w:ascii="Times New Roman" w:eastAsia="Times New Roman" w:hAnsi="Times New Roman" w:cs="Times New Roman"/>
          <w:lang w:val="pt-BR" w:eastAsia="pt-BR"/>
        </w:rPr>
        <w:t>SIR MARKETING SOLUTIONS. Quem somos. Disponível em: https://sirmarketingsolutions.com/quem-somos/</w:t>
      </w:r>
      <w:r w:rsidRPr="00353983">
        <w:rPr>
          <w:rFonts w:ascii="Times New Roman" w:eastAsia="Times New Roman" w:hAnsi="Times New Roman" w:cs="Times New Roman"/>
          <w:lang w:val="pt-BR" w:eastAsia="pt-BR"/>
        </w:rPr>
        <w:br/>
        <w:t>. Acesso em: 20 ago. 2025.</w:t>
      </w:r>
    </w:p>
    <w:p w14:paraId="6F49043E" w14:textId="6DA6DDE4" w:rsidR="00353983" w:rsidRPr="00353983" w:rsidRDefault="00FC7135" w:rsidP="00353983">
      <w:pPr>
        <w:pStyle w:val="PargrafodaLista"/>
        <w:keepNext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</w:pPr>
      <w:r w:rsidRPr="00353983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pt-BR" w:eastAsia="pt-BR"/>
        </w:rPr>
        <w:t>Apêndices</w:t>
      </w:r>
    </w:p>
    <w:p w14:paraId="25E954FA" w14:textId="77777777" w:rsidR="00386CDD" w:rsidRDefault="00FC7135">
      <w:r>
        <w:t>Apêndice A – Termo de aceite e demais anexos foram mantidos conforme o APS2.</w:t>
      </w:r>
    </w:p>
    <w:sectPr w:rsidR="00386C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D1388"/>
    <w:multiLevelType w:val="hybridMultilevel"/>
    <w:tmpl w:val="9CECB090"/>
    <w:lvl w:ilvl="0" w:tplc="7232770C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0" w15:restartNumberingAfterBreak="0">
    <w:nsid w:val="09D73011"/>
    <w:multiLevelType w:val="multilevel"/>
    <w:tmpl w:val="6A62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75F8B"/>
    <w:multiLevelType w:val="multilevel"/>
    <w:tmpl w:val="5D80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8B1EB7"/>
    <w:multiLevelType w:val="hybridMultilevel"/>
    <w:tmpl w:val="48B494EA"/>
    <w:lvl w:ilvl="0" w:tplc="D2B4C2AE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3" w15:restartNumberingAfterBreak="0">
    <w:nsid w:val="25A851C8"/>
    <w:multiLevelType w:val="multilevel"/>
    <w:tmpl w:val="5746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460C5D"/>
    <w:multiLevelType w:val="multilevel"/>
    <w:tmpl w:val="F7EA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92C2F"/>
    <w:multiLevelType w:val="hybridMultilevel"/>
    <w:tmpl w:val="D9BA5B88"/>
    <w:lvl w:ilvl="0" w:tplc="6360BE66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6" w15:restartNumberingAfterBreak="0">
    <w:nsid w:val="2BE36DA1"/>
    <w:multiLevelType w:val="multilevel"/>
    <w:tmpl w:val="EAD8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549E7"/>
    <w:multiLevelType w:val="hybridMultilevel"/>
    <w:tmpl w:val="68C48890"/>
    <w:lvl w:ilvl="0" w:tplc="7EF4DD1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8" w15:restartNumberingAfterBreak="0">
    <w:nsid w:val="30A020C4"/>
    <w:multiLevelType w:val="multilevel"/>
    <w:tmpl w:val="68A2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B7E08"/>
    <w:multiLevelType w:val="multilevel"/>
    <w:tmpl w:val="8274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D26455"/>
    <w:multiLevelType w:val="hybridMultilevel"/>
    <w:tmpl w:val="D5A84DAC"/>
    <w:lvl w:ilvl="0" w:tplc="0416000F">
      <w:start w:val="1"/>
      <w:numFmt w:val="decimal"/>
      <w:lvlText w:val="%1."/>
      <w:lvlJc w:val="left"/>
      <w:pPr>
        <w:ind w:left="718" w:hanging="360"/>
      </w:pPr>
    </w:lvl>
    <w:lvl w:ilvl="1" w:tplc="04160019" w:tentative="1">
      <w:start w:val="1"/>
      <w:numFmt w:val="lowerLetter"/>
      <w:lvlText w:val="%2."/>
      <w:lvlJc w:val="left"/>
      <w:pPr>
        <w:ind w:left="1438" w:hanging="360"/>
      </w:pPr>
    </w:lvl>
    <w:lvl w:ilvl="2" w:tplc="0416001B" w:tentative="1">
      <w:start w:val="1"/>
      <w:numFmt w:val="lowerRoman"/>
      <w:lvlText w:val="%3."/>
      <w:lvlJc w:val="right"/>
      <w:pPr>
        <w:ind w:left="2158" w:hanging="180"/>
      </w:pPr>
    </w:lvl>
    <w:lvl w:ilvl="3" w:tplc="0416000F" w:tentative="1">
      <w:start w:val="1"/>
      <w:numFmt w:val="decimal"/>
      <w:lvlText w:val="%4."/>
      <w:lvlJc w:val="left"/>
      <w:pPr>
        <w:ind w:left="2878" w:hanging="360"/>
      </w:pPr>
    </w:lvl>
    <w:lvl w:ilvl="4" w:tplc="04160019" w:tentative="1">
      <w:start w:val="1"/>
      <w:numFmt w:val="lowerLetter"/>
      <w:lvlText w:val="%5."/>
      <w:lvlJc w:val="left"/>
      <w:pPr>
        <w:ind w:left="3598" w:hanging="360"/>
      </w:pPr>
    </w:lvl>
    <w:lvl w:ilvl="5" w:tplc="0416001B" w:tentative="1">
      <w:start w:val="1"/>
      <w:numFmt w:val="lowerRoman"/>
      <w:lvlText w:val="%6."/>
      <w:lvlJc w:val="right"/>
      <w:pPr>
        <w:ind w:left="4318" w:hanging="180"/>
      </w:pPr>
    </w:lvl>
    <w:lvl w:ilvl="6" w:tplc="0416000F" w:tentative="1">
      <w:start w:val="1"/>
      <w:numFmt w:val="decimal"/>
      <w:lvlText w:val="%7."/>
      <w:lvlJc w:val="left"/>
      <w:pPr>
        <w:ind w:left="5038" w:hanging="360"/>
      </w:pPr>
    </w:lvl>
    <w:lvl w:ilvl="7" w:tplc="04160019" w:tentative="1">
      <w:start w:val="1"/>
      <w:numFmt w:val="lowerLetter"/>
      <w:lvlText w:val="%8."/>
      <w:lvlJc w:val="left"/>
      <w:pPr>
        <w:ind w:left="5758" w:hanging="360"/>
      </w:pPr>
    </w:lvl>
    <w:lvl w:ilvl="8" w:tplc="0416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1" w15:restartNumberingAfterBreak="0">
    <w:nsid w:val="4D8C3AFD"/>
    <w:multiLevelType w:val="multilevel"/>
    <w:tmpl w:val="91AC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B4219"/>
    <w:multiLevelType w:val="multilevel"/>
    <w:tmpl w:val="EF763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39345B"/>
    <w:multiLevelType w:val="hybridMultilevel"/>
    <w:tmpl w:val="2E3C165C"/>
    <w:lvl w:ilvl="0" w:tplc="0E96F2FC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8" w:hanging="360"/>
      </w:pPr>
    </w:lvl>
    <w:lvl w:ilvl="2" w:tplc="0416001B" w:tentative="1">
      <w:start w:val="1"/>
      <w:numFmt w:val="lowerRoman"/>
      <w:lvlText w:val="%3."/>
      <w:lvlJc w:val="right"/>
      <w:pPr>
        <w:ind w:left="1798" w:hanging="180"/>
      </w:pPr>
    </w:lvl>
    <w:lvl w:ilvl="3" w:tplc="0416000F" w:tentative="1">
      <w:start w:val="1"/>
      <w:numFmt w:val="decimal"/>
      <w:lvlText w:val="%4."/>
      <w:lvlJc w:val="left"/>
      <w:pPr>
        <w:ind w:left="2518" w:hanging="360"/>
      </w:pPr>
    </w:lvl>
    <w:lvl w:ilvl="4" w:tplc="04160019" w:tentative="1">
      <w:start w:val="1"/>
      <w:numFmt w:val="lowerLetter"/>
      <w:lvlText w:val="%5."/>
      <w:lvlJc w:val="left"/>
      <w:pPr>
        <w:ind w:left="3238" w:hanging="360"/>
      </w:pPr>
    </w:lvl>
    <w:lvl w:ilvl="5" w:tplc="0416001B" w:tentative="1">
      <w:start w:val="1"/>
      <w:numFmt w:val="lowerRoman"/>
      <w:lvlText w:val="%6."/>
      <w:lvlJc w:val="right"/>
      <w:pPr>
        <w:ind w:left="3958" w:hanging="180"/>
      </w:pPr>
    </w:lvl>
    <w:lvl w:ilvl="6" w:tplc="0416000F" w:tentative="1">
      <w:start w:val="1"/>
      <w:numFmt w:val="decimal"/>
      <w:lvlText w:val="%7."/>
      <w:lvlJc w:val="left"/>
      <w:pPr>
        <w:ind w:left="4678" w:hanging="360"/>
      </w:pPr>
    </w:lvl>
    <w:lvl w:ilvl="7" w:tplc="04160019" w:tentative="1">
      <w:start w:val="1"/>
      <w:numFmt w:val="lowerLetter"/>
      <w:lvlText w:val="%8."/>
      <w:lvlJc w:val="left"/>
      <w:pPr>
        <w:ind w:left="5398" w:hanging="360"/>
      </w:pPr>
    </w:lvl>
    <w:lvl w:ilvl="8" w:tplc="0416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4" w15:restartNumberingAfterBreak="0">
    <w:nsid w:val="566D5E33"/>
    <w:multiLevelType w:val="multilevel"/>
    <w:tmpl w:val="214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A025A"/>
    <w:multiLevelType w:val="multilevel"/>
    <w:tmpl w:val="A85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130150"/>
    <w:multiLevelType w:val="multilevel"/>
    <w:tmpl w:val="F15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5C1FB2"/>
    <w:multiLevelType w:val="hybridMultilevel"/>
    <w:tmpl w:val="FF7AA298"/>
    <w:lvl w:ilvl="0" w:tplc="18E8D9A4">
      <w:start w:val="1"/>
      <w:numFmt w:val="decimal"/>
      <w:lvlText w:val="%1."/>
      <w:lvlJc w:val="left"/>
      <w:pPr>
        <w:ind w:left="4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38" w:hanging="360"/>
      </w:pPr>
    </w:lvl>
    <w:lvl w:ilvl="2" w:tplc="0416001B" w:tentative="1">
      <w:start w:val="1"/>
      <w:numFmt w:val="lowerRoman"/>
      <w:lvlText w:val="%3."/>
      <w:lvlJc w:val="right"/>
      <w:pPr>
        <w:ind w:left="1858" w:hanging="180"/>
      </w:pPr>
    </w:lvl>
    <w:lvl w:ilvl="3" w:tplc="0416000F" w:tentative="1">
      <w:start w:val="1"/>
      <w:numFmt w:val="decimal"/>
      <w:lvlText w:val="%4."/>
      <w:lvlJc w:val="left"/>
      <w:pPr>
        <w:ind w:left="2578" w:hanging="360"/>
      </w:pPr>
    </w:lvl>
    <w:lvl w:ilvl="4" w:tplc="04160019" w:tentative="1">
      <w:start w:val="1"/>
      <w:numFmt w:val="lowerLetter"/>
      <w:lvlText w:val="%5."/>
      <w:lvlJc w:val="left"/>
      <w:pPr>
        <w:ind w:left="3298" w:hanging="360"/>
      </w:pPr>
    </w:lvl>
    <w:lvl w:ilvl="5" w:tplc="0416001B" w:tentative="1">
      <w:start w:val="1"/>
      <w:numFmt w:val="lowerRoman"/>
      <w:lvlText w:val="%6."/>
      <w:lvlJc w:val="right"/>
      <w:pPr>
        <w:ind w:left="4018" w:hanging="180"/>
      </w:pPr>
    </w:lvl>
    <w:lvl w:ilvl="6" w:tplc="0416000F" w:tentative="1">
      <w:start w:val="1"/>
      <w:numFmt w:val="decimal"/>
      <w:lvlText w:val="%7."/>
      <w:lvlJc w:val="left"/>
      <w:pPr>
        <w:ind w:left="4738" w:hanging="360"/>
      </w:pPr>
    </w:lvl>
    <w:lvl w:ilvl="7" w:tplc="04160019" w:tentative="1">
      <w:start w:val="1"/>
      <w:numFmt w:val="lowerLetter"/>
      <w:lvlText w:val="%8."/>
      <w:lvlJc w:val="left"/>
      <w:pPr>
        <w:ind w:left="5458" w:hanging="360"/>
      </w:pPr>
    </w:lvl>
    <w:lvl w:ilvl="8" w:tplc="0416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28" w15:restartNumberingAfterBreak="0">
    <w:nsid w:val="7B204841"/>
    <w:multiLevelType w:val="multilevel"/>
    <w:tmpl w:val="31FA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25"/>
  </w:num>
  <w:num w:numId="12">
    <w:abstractNumId w:val="13"/>
  </w:num>
  <w:num w:numId="13">
    <w:abstractNumId w:val="10"/>
  </w:num>
  <w:num w:numId="14">
    <w:abstractNumId w:val="28"/>
  </w:num>
  <w:num w:numId="15">
    <w:abstractNumId w:val="14"/>
  </w:num>
  <w:num w:numId="16">
    <w:abstractNumId w:val="11"/>
  </w:num>
  <w:num w:numId="17">
    <w:abstractNumId w:val="18"/>
  </w:num>
  <w:num w:numId="18">
    <w:abstractNumId w:val="22"/>
  </w:num>
  <w:num w:numId="19">
    <w:abstractNumId w:val="16"/>
  </w:num>
  <w:num w:numId="20">
    <w:abstractNumId w:val="26"/>
  </w:num>
  <w:num w:numId="21">
    <w:abstractNumId w:val="24"/>
  </w:num>
  <w:num w:numId="22">
    <w:abstractNumId w:val="19"/>
  </w:num>
  <w:num w:numId="23">
    <w:abstractNumId w:val="21"/>
  </w:num>
  <w:num w:numId="24">
    <w:abstractNumId w:val="27"/>
  </w:num>
  <w:num w:numId="25">
    <w:abstractNumId w:val="9"/>
  </w:num>
  <w:num w:numId="26">
    <w:abstractNumId w:val="15"/>
  </w:num>
  <w:num w:numId="27">
    <w:abstractNumId w:val="12"/>
  </w:num>
  <w:num w:numId="28">
    <w:abstractNumId w:val="17"/>
  </w:num>
  <w:num w:numId="2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2085"/>
    <w:rsid w:val="001165AB"/>
    <w:rsid w:val="0015074B"/>
    <w:rsid w:val="001A1EED"/>
    <w:rsid w:val="0029639D"/>
    <w:rsid w:val="00326F90"/>
    <w:rsid w:val="00353983"/>
    <w:rsid w:val="00386CDD"/>
    <w:rsid w:val="003D65D7"/>
    <w:rsid w:val="004E4716"/>
    <w:rsid w:val="00534B5A"/>
    <w:rsid w:val="00672743"/>
    <w:rsid w:val="00A309E8"/>
    <w:rsid w:val="00AA1D8D"/>
    <w:rsid w:val="00B47730"/>
    <w:rsid w:val="00B5110F"/>
    <w:rsid w:val="00CB0664"/>
    <w:rsid w:val="00CB757D"/>
    <w:rsid w:val="00D42F35"/>
    <w:rsid w:val="00D847A7"/>
    <w:rsid w:val="00F86855"/>
    <w:rsid w:val="00FC693F"/>
    <w:rsid w:val="00FC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9D04BE"/>
  <w14:defaultImageDpi w14:val="300"/>
  <w15:docId w15:val="{D7276F81-F13B-3047-8E12-C5F1C356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E47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F868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4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0BE9E7-DD27-4834-A196-239CA983A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1366</Words>
  <Characters>7381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Bernardo Guido de Carvalho</cp:lastModifiedBy>
  <cp:revision>2</cp:revision>
  <dcterms:created xsi:type="dcterms:W3CDTF">2025-11-12T19:05:00Z</dcterms:created>
  <dcterms:modified xsi:type="dcterms:W3CDTF">2025-11-12T19:05:00Z</dcterms:modified>
  <cp:category/>
</cp:coreProperties>
</file>