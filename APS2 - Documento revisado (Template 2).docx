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92F912" w14:textId="77777777" w:rsidR="00386CDD" w:rsidRPr="00353983" w:rsidRDefault="00FC7135" w:rsidP="00353983">
      <w:pPr>
        <w:jc w:val="center"/>
        <w:rPr>
          <w:rFonts w:ascii="Times New Roman" w:hAnsi="Times New Roman" w:cs="Times New Roman"/>
          <w:sz w:val="40"/>
          <w:szCs w:val="40"/>
        </w:rPr>
      </w:pPr>
      <w:r w:rsidRPr="00353983">
        <w:rPr>
          <w:rFonts w:ascii="Times New Roman" w:hAnsi="Times New Roman" w:cs="Times New Roman"/>
          <w:sz w:val="40"/>
          <w:szCs w:val="40"/>
        </w:rPr>
        <w:t>Projeto Interdisciplinar I</w:t>
      </w:r>
    </w:p>
    <w:p w14:paraId="036A0E45" w14:textId="77777777" w:rsidR="00386CDD" w:rsidRPr="00353983" w:rsidRDefault="00FC7135" w:rsidP="00353983">
      <w:pPr>
        <w:jc w:val="center"/>
        <w:rPr>
          <w:rFonts w:ascii="Times New Roman" w:hAnsi="Times New Roman" w:cs="Times New Roman"/>
          <w:sz w:val="40"/>
          <w:szCs w:val="40"/>
        </w:rPr>
      </w:pPr>
      <w:r w:rsidRPr="00353983">
        <w:rPr>
          <w:rFonts w:ascii="Times New Roman" w:hAnsi="Times New Roman" w:cs="Times New Roman"/>
          <w:sz w:val="40"/>
          <w:szCs w:val="40"/>
        </w:rPr>
        <w:t>2ª Etapa – Projeto da Solução</w:t>
      </w:r>
    </w:p>
    <w:p w14:paraId="64B3FE36" w14:textId="77777777" w:rsidR="00353983" w:rsidRDefault="00353983"/>
    <w:p w14:paraId="0432CB5A" w14:textId="77777777" w:rsidR="00353983" w:rsidRDefault="00353983"/>
    <w:p w14:paraId="1674884C" w14:textId="77777777" w:rsidR="00353983" w:rsidRDefault="00353983"/>
    <w:p w14:paraId="2BE71536" w14:textId="77777777" w:rsidR="00353983" w:rsidRDefault="00353983"/>
    <w:p w14:paraId="4AD52B29" w14:textId="77777777" w:rsidR="00353983" w:rsidRDefault="00353983"/>
    <w:p w14:paraId="78AA94EF" w14:textId="77777777" w:rsidR="00353983" w:rsidRDefault="00353983"/>
    <w:p w14:paraId="16B221AB" w14:textId="6EE595A4" w:rsidR="00386CDD" w:rsidRDefault="00FC7135">
      <w:r>
        <w:br/>
      </w:r>
      <w:r>
        <w:br/>
      </w:r>
    </w:p>
    <w:p w14:paraId="4AC2643A" w14:textId="039CF5BC" w:rsidR="00386CDD" w:rsidRPr="00353983" w:rsidRDefault="00FC7135">
      <w:pPr>
        <w:jc w:val="center"/>
        <w:rPr>
          <w:rFonts w:ascii="Times New Roman" w:hAnsi="Times New Roman" w:cs="Times New Roman"/>
        </w:rPr>
      </w:pPr>
      <w:r w:rsidRPr="00353983">
        <w:rPr>
          <w:rFonts w:ascii="Times New Roman" w:hAnsi="Times New Roman" w:cs="Times New Roman"/>
          <w:sz w:val="40"/>
          <w:szCs w:val="40"/>
        </w:rPr>
        <w:t>SIR.DOBER INSIGHT: PLATAFORMA PARA CRIAÇÃO E GESTÃO DE SITES EMPRESARIAIS</w:t>
      </w:r>
      <w:r>
        <w:rPr>
          <w:b/>
          <w:sz w:val="32"/>
        </w:rPr>
        <w:br/>
      </w:r>
      <w:r w:rsidRPr="00353983">
        <w:rPr>
          <w:rFonts w:ascii="Times New Roman" w:hAnsi="Times New Roman" w:cs="Times New Roman"/>
          <w:b/>
          <w:sz w:val="32"/>
        </w:rPr>
        <w:br/>
      </w:r>
    </w:p>
    <w:p w14:paraId="378BD1DD" w14:textId="09FED757" w:rsidR="00353983" w:rsidRPr="00353983" w:rsidRDefault="00353983">
      <w:pPr>
        <w:jc w:val="center"/>
        <w:rPr>
          <w:rFonts w:ascii="Times New Roman" w:hAnsi="Times New Roman" w:cs="Times New Roman"/>
        </w:rPr>
      </w:pPr>
    </w:p>
    <w:p w14:paraId="1097E619" w14:textId="2E62F71E" w:rsidR="00353983" w:rsidRPr="00353983" w:rsidRDefault="00353983">
      <w:pPr>
        <w:jc w:val="center"/>
        <w:rPr>
          <w:rFonts w:ascii="Times New Roman" w:hAnsi="Times New Roman" w:cs="Times New Roman"/>
        </w:rPr>
      </w:pPr>
    </w:p>
    <w:p w14:paraId="25AF0FEB" w14:textId="77777777" w:rsidR="00353983" w:rsidRDefault="00353983">
      <w:pPr>
        <w:jc w:val="center"/>
      </w:pPr>
    </w:p>
    <w:p w14:paraId="1E8BED5F" w14:textId="11498F2F" w:rsidR="00386CDD" w:rsidRP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  <w:r w:rsidRPr="00353983">
        <w:rPr>
          <w:rFonts w:ascii="Times New Roman" w:hAnsi="Times New Roman" w:cs="Times New Roman"/>
          <w:b/>
          <w:lang w:val="pt-BR" w:eastAsia="pt-BR"/>
        </w:rPr>
        <w:t>Grupo: A</w:t>
      </w:r>
    </w:p>
    <w:p w14:paraId="69F88109" w14:textId="77777777" w:rsidR="00353983" w:rsidRDefault="00FC7135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  <w:r w:rsidRPr="00353983">
        <w:rPr>
          <w:rFonts w:ascii="Times New Roman" w:hAnsi="Times New Roman" w:cs="Times New Roman"/>
          <w:b/>
          <w:lang w:val="pt-BR" w:eastAsia="pt-BR"/>
        </w:rPr>
        <w:t>Integrantes do Grupo:</w:t>
      </w:r>
    </w:p>
    <w:p w14:paraId="791E295A" w14:textId="46C40B76" w:rsidR="00386CDD" w:rsidRPr="00353983" w:rsidRDefault="00FC7135" w:rsidP="00353983">
      <w:pPr>
        <w:pStyle w:val="SemEspaamento"/>
        <w:rPr>
          <w:rFonts w:ascii="Times New Roman" w:hAnsi="Times New Roman" w:cs="Times New Roman"/>
          <w:lang w:val="pt-BR" w:eastAsia="pt-BR"/>
        </w:rPr>
      </w:pPr>
      <w:r w:rsidRPr="00353983">
        <w:rPr>
          <w:rFonts w:ascii="Times New Roman" w:hAnsi="Times New Roman" w:cs="Times New Roman"/>
          <w:b/>
          <w:lang w:val="pt-BR" w:eastAsia="pt-BR"/>
        </w:rPr>
        <w:br/>
      </w:r>
      <w:r w:rsidRPr="00353983">
        <w:rPr>
          <w:rFonts w:ascii="Times New Roman" w:hAnsi="Times New Roman" w:cs="Times New Roman"/>
          <w:lang w:val="pt-BR" w:eastAsia="pt-BR"/>
        </w:rPr>
        <w:t>- Bernardo Gui</w:t>
      </w:r>
      <w:r w:rsidR="00353983" w:rsidRPr="00353983">
        <w:rPr>
          <w:rFonts w:ascii="Times New Roman" w:hAnsi="Times New Roman" w:cs="Times New Roman"/>
          <w:lang w:val="pt-BR" w:eastAsia="pt-BR"/>
        </w:rPr>
        <w:t>do de Carvalho</w:t>
      </w:r>
      <w:r w:rsidR="00353983" w:rsidRPr="00353983">
        <w:rPr>
          <w:rFonts w:ascii="Times New Roman" w:hAnsi="Times New Roman" w:cs="Times New Roman"/>
          <w:lang w:val="pt-BR" w:eastAsia="pt-BR"/>
        </w:rPr>
        <w:br/>
        <w:t>- Luiz Maurício</w:t>
      </w:r>
    </w:p>
    <w:p w14:paraId="652E92D6" w14:textId="77777777" w:rsidR="00353983" w:rsidRP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</w:p>
    <w:p w14:paraId="5A518F8E" w14:textId="7D7B27EF" w:rsidR="00353983" w:rsidRDefault="00FC7135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  <w:r w:rsidRPr="00353983">
        <w:rPr>
          <w:rFonts w:ascii="Times New Roman" w:hAnsi="Times New Roman" w:cs="Times New Roman"/>
          <w:b/>
          <w:lang w:val="pt-BR" w:eastAsia="pt-BR"/>
        </w:rPr>
        <w:t>Orientador(a): Prof.ª Ms. Eliana Maria dos Santos</w:t>
      </w:r>
      <w:r w:rsidRPr="00353983">
        <w:rPr>
          <w:rFonts w:ascii="Times New Roman" w:hAnsi="Times New Roman" w:cs="Times New Roman"/>
          <w:b/>
          <w:lang w:val="pt-BR" w:eastAsia="pt-BR"/>
        </w:rPr>
        <w:br/>
        <w:t>Co-orientador(</w:t>
      </w:r>
      <w:r w:rsidR="00353983" w:rsidRPr="00353983">
        <w:rPr>
          <w:rFonts w:ascii="Times New Roman" w:hAnsi="Times New Roman" w:cs="Times New Roman"/>
          <w:b/>
          <w:lang w:val="pt-BR" w:eastAsia="pt-BR"/>
        </w:rPr>
        <w:t xml:space="preserve">a): Prof.ª Ms. Lauriana </w:t>
      </w:r>
      <w:proofErr w:type="spellStart"/>
      <w:r w:rsidR="00353983" w:rsidRPr="00353983">
        <w:rPr>
          <w:rFonts w:ascii="Times New Roman" w:hAnsi="Times New Roman" w:cs="Times New Roman"/>
          <w:b/>
          <w:lang w:val="pt-BR" w:eastAsia="pt-BR"/>
        </w:rPr>
        <w:t>Paludo</w:t>
      </w:r>
      <w:proofErr w:type="spellEnd"/>
    </w:p>
    <w:p w14:paraId="78B7EAB7" w14:textId="029620C6" w:rsid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</w:p>
    <w:p w14:paraId="4B8D4DEF" w14:textId="4A4534AA" w:rsid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</w:p>
    <w:p w14:paraId="1E0A0CB4" w14:textId="77777777" w:rsidR="00353983" w:rsidRP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</w:p>
    <w:p w14:paraId="2F8C16D8" w14:textId="77777777" w:rsidR="00353983" w:rsidRDefault="00FC7135" w:rsidP="00353983">
      <w:pPr>
        <w:jc w:val="center"/>
      </w:pPr>
      <w:proofErr w:type="spellStart"/>
      <w:r w:rsidRPr="00353983">
        <w:rPr>
          <w:rFonts w:ascii="Times New Roman" w:hAnsi="Times New Roman" w:cs="Times New Roman"/>
          <w:sz w:val="40"/>
          <w:szCs w:val="40"/>
        </w:rPr>
        <w:t>Pinhais</w:t>
      </w:r>
      <w:proofErr w:type="spellEnd"/>
      <w:r w:rsidRPr="00353983">
        <w:rPr>
          <w:rFonts w:ascii="Times New Roman" w:hAnsi="Times New Roman" w:cs="Times New Roman"/>
          <w:sz w:val="40"/>
          <w:szCs w:val="40"/>
        </w:rPr>
        <w:br/>
        <w:t>2025</w:t>
      </w:r>
    </w:p>
    <w:p w14:paraId="00176824" w14:textId="7070B992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t>Introdução</w:t>
      </w:r>
    </w:p>
    <w:p w14:paraId="1D02DFA8" w14:textId="77777777" w:rsidR="00386CDD" w:rsidRPr="00353983" w:rsidRDefault="00FC7135" w:rsidP="0035398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O avanço das tecnologias digitais tem provocado transformações significativas na forma como as empresas se posicionam e competem no mercado contemporâneo. A presença online deixou de ser um diferencial e passou a constituir um requisito fundamental para a visibilidade, a credibilidade e a expansão de qualquer negócio. Nesse contexto, pequenos e médios empreendedores enfrentam um desafio recorrente: a criação e manutenção de sites profissionais, muitas vezes limitada pelo alto custo de agências especializadas ou pela complexidade das ferramentas disponíveis no mercado.</w:t>
      </w:r>
    </w:p>
    <w:p w14:paraId="124AFAD0" w14:textId="77777777" w:rsidR="00386CDD" w:rsidRPr="00353983" w:rsidRDefault="00FC7135" w:rsidP="0035398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Diante dessa realidade, observa-se uma lacuna entre a necessidade de digitalização e a acessibilidade a soluções tecnológicas eficientes. Assim, torna-se pertinente o desenvolvimento de plataformas que possibilitem autonomia na construção de presença digital, sem exigir conhecimentos técnicos avançados. Este projeto emerge nesse cenário, propondo uma alternativa acessível e humanizada para a criação e gestão de sites empresariais, com foco em usabilidade, personalização e suporte ao empreendedor local.</w:t>
      </w:r>
    </w:p>
    <w:p w14:paraId="6184C950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Lista de requisitos funcionais</w:t>
      </w:r>
    </w:p>
    <w:p w14:paraId="3E2BF467" w14:textId="26071875" w:rsidR="00386CDD" w:rsidRDefault="00672743">
      <w:pPr>
        <w:rPr>
          <w:rFonts w:ascii="Times New Roman" w:eastAsia="Times New Roman" w:hAnsi="Times New Roman" w:cs="Times New Roman"/>
          <w:lang w:val="pt-BR" w:eastAsia="pt-BR"/>
        </w:rPr>
      </w:pPr>
      <w:r>
        <w:t>REF01</w:t>
      </w:r>
      <w:r>
        <w:t xml:space="preserve">: 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t xml:space="preserve">Cadastro e </w:t>
      </w:r>
      <w:proofErr w:type="spellStart"/>
      <w:r w:rsidR="00FC7135" w:rsidRPr="00353983">
        <w:rPr>
          <w:rFonts w:ascii="Times New Roman" w:eastAsia="Times New Roman" w:hAnsi="Times New Roman" w:cs="Times New Roman"/>
          <w:lang w:val="pt-BR" w:eastAsia="pt-BR"/>
        </w:rPr>
        <w:t>login</w:t>
      </w:r>
      <w:proofErr w:type="spellEnd"/>
      <w:r w:rsidR="00FC7135" w:rsidRPr="00353983">
        <w:rPr>
          <w:rFonts w:ascii="Times New Roman" w:eastAsia="Times New Roman" w:hAnsi="Times New Roman" w:cs="Times New Roman"/>
          <w:lang w:val="pt-BR" w:eastAsia="pt-BR"/>
        </w:rPr>
        <w:t xml:space="preserve"> de usuário.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br/>
      </w:r>
      <w:r>
        <w:t xml:space="preserve">REF02: 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t>Criação e personalização de site.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br/>
      </w:r>
      <w:r>
        <w:t xml:space="preserve">REF03: 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t>Edição de conteúdo (textos e imagens).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br/>
      </w:r>
      <w:r>
        <w:t xml:space="preserve">REF04: </w:t>
      </w:r>
      <w:r w:rsidR="00F86855">
        <w:rPr>
          <w:rFonts w:ascii="Times New Roman" w:eastAsia="Times New Roman" w:hAnsi="Times New Roman" w:cs="Times New Roman"/>
          <w:lang w:val="pt-BR" w:eastAsia="pt-BR"/>
        </w:rPr>
        <w:t>Publicação do site.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547"/>
        <w:gridCol w:w="4008"/>
        <w:gridCol w:w="2260"/>
      </w:tblGrid>
      <w:tr w:rsidR="001A1EED" w:rsidRPr="000C775E" w14:paraId="1412F7B2" w14:textId="77777777" w:rsidTr="004A4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B5D0C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0D7DF6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60FB8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5FF60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(s)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Relacionado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(s)</w:t>
            </w:r>
          </w:p>
        </w:tc>
      </w:tr>
      <w:tr w:rsidR="001A1EED" w:rsidRPr="000C775E" w14:paraId="5455177C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17C5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REF01</w:t>
            </w:r>
          </w:p>
        </w:tc>
        <w:tc>
          <w:tcPr>
            <w:tcW w:w="0" w:type="auto"/>
            <w:vAlign w:val="center"/>
            <w:hideMark/>
          </w:tcPr>
          <w:p w14:paraId="5C5DAB91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BD310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informando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e-mail,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dados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básicos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2CCA2D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UC-01</w:t>
            </w:r>
          </w:p>
        </w:tc>
      </w:tr>
      <w:tr w:rsidR="001A1EED" w:rsidRPr="000C775E" w14:paraId="58EC29AA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F354" w14:textId="7476A693" w:rsidR="001A1EED" w:rsidRPr="000C775E" w:rsidRDefault="00F86855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REF02</w:t>
            </w:r>
          </w:p>
        </w:tc>
        <w:tc>
          <w:tcPr>
            <w:tcW w:w="0" w:type="auto"/>
            <w:vAlign w:val="center"/>
            <w:hideMark/>
          </w:tcPr>
          <w:p w14:paraId="6B0EA046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Site</w:t>
            </w:r>
          </w:p>
        </w:tc>
        <w:tc>
          <w:tcPr>
            <w:tcW w:w="0" w:type="auto"/>
            <w:vAlign w:val="center"/>
            <w:hideMark/>
          </w:tcPr>
          <w:p w14:paraId="2B279790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um site 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predefinidos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EE4C26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UC-02</w:t>
            </w:r>
          </w:p>
        </w:tc>
      </w:tr>
      <w:tr w:rsidR="001A1EED" w:rsidRPr="000C775E" w14:paraId="170BC31B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531E" w14:textId="61537310" w:rsidR="001A1EED" w:rsidRPr="000C775E" w:rsidRDefault="00F86855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REF03</w:t>
            </w:r>
          </w:p>
        </w:tc>
        <w:tc>
          <w:tcPr>
            <w:tcW w:w="0" w:type="auto"/>
            <w:vAlign w:val="center"/>
            <w:hideMark/>
          </w:tcPr>
          <w:p w14:paraId="6F0CA978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Edição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E5F4C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modificação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imagens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cores de um site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2AC672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UC-03</w:t>
            </w:r>
          </w:p>
        </w:tc>
      </w:tr>
      <w:tr w:rsidR="001A1EED" w:rsidRPr="000C775E" w14:paraId="19984FFC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A56C" w14:textId="416D1348" w:rsidR="001A1EED" w:rsidRPr="000C775E" w:rsidRDefault="00F86855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REF04</w:t>
            </w:r>
          </w:p>
        </w:tc>
        <w:tc>
          <w:tcPr>
            <w:tcW w:w="0" w:type="auto"/>
            <w:vAlign w:val="center"/>
            <w:hideMark/>
          </w:tcPr>
          <w:p w14:paraId="32FEE612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Publicação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Site</w:t>
            </w:r>
          </w:p>
        </w:tc>
        <w:tc>
          <w:tcPr>
            <w:tcW w:w="0" w:type="auto"/>
            <w:vAlign w:val="center"/>
            <w:hideMark/>
          </w:tcPr>
          <w:p w14:paraId="77CCFF1A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publique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endereço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637BFD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UC-04</w:t>
            </w:r>
          </w:p>
        </w:tc>
      </w:tr>
    </w:tbl>
    <w:p w14:paraId="587FEB1C" w14:textId="77777777" w:rsidR="001A1EED" w:rsidRPr="00353983" w:rsidRDefault="001A1EED">
      <w:pPr>
        <w:rPr>
          <w:rFonts w:ascii="Times New Roman" w:eastAsia="Times New Roman" w:hAnsi="Times New Roman" w:cs="Times New Roman"/>
          <w:lang w:val="pt-BR" w:eastAsia="pt-BR"/>
        </w:rPr>
      </w:pPr>
      <w:bookmarkStart w:id="0" w:name="_GoBack"/>
      <w:bookmarkEnd w:id="0"/>
    </w:p>
    <w:p w14:paraId="374BF44D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Lista de requisitos não funcionais</w:t>
      </w:r>
    </w:p>
    <w:p w14:paraId="77E8027D" w14:textId="7BEC7021" w:rsidR="00386CDD" w:rsidRDefault="00FC7135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RNF01: Disponibilidade mínima (99,5% em dias úteis, 06:00–22:00)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RNF02: Tempo de resposta aceitável para ações principais: &lt; 3s em condições normais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RNF03: Interface responsiva para dispositivos móveis e desktop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RNF04: Armazenamento seguro de credenciais e dados pessoais</w:t>
      </w:r>
    </w:p>
    <w:p w14:paraId="389691B5" w14:textId="77777777" w:rsidR="001A1EED" w:rsidRDefault="001A1EED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141"/>
        <w:gridCol w:w="5660"/>
      </w:tblGrid>
      <w:tr w:rsidR="001A1EED" w:rsidRPr="000C775E" w14:paraId="6D9334ED" w14:textId="77777777" w:rsidTr="004A4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0D553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884B434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2340B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  <w:proofErr w:type="spellEnd"/>
          </w:p>
        </w:tc>
      </w:tr>
      <w:tr w:rsidR="001A1EED" w:rsidRPr="000C775E" w14:paraId="2345456B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6B5F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31BDFE58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Disponibilidade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33FD9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disponível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pelo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99</w:t>
            </w:r>
            <w:proofErr w:type="gram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,5</w:t>
            </w:r>
            <w:proofErr w:type="gram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% do tempo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útil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(06h–22h).</w:t>
            </w:r>
          </w:p>
        </w:tc>
      </w:tr>
      <w:tr w:rsidR="001A1EED" w:rsidRPr="000C775E" w14:paraId="40353092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EEB1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0DC5C775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Desempenho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18E18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Tempo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resposta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ações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inferior a 3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condições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normais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1A1EED" w:rsidRPr="000C775E" w14:paraId="7A3F63B0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22A3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1B5E99A3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8D490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interface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adaptar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-se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automaticamente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diferentes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tamanhos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1A1EED" w:rsidRPr="000C775E" w14:paraId="64751D28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4CCC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73EF23AB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8572D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As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credenciais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dados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pessoais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devem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armazenados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forma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criptografada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1B7E7720" w14:textId="77777777" w:rsidR="001A1EED" w:rsidRPr="00353983" w:rsidRDefault="001A1EED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176FE107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Especificação de casos de uso</w:t>
      </w:r>
    </w:p>
    <w:p w14:paraId="47DDAD92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UC-01 – Fazer Login</w:t>
      </w:r>
    </w:p>
    <w:p w14:paraId="63151398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Empreendedor (Usuário Final)</w:t>
      </w:r>
    </w:p>
    <w:p w14:paraId="4987ACF7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Descrição: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Permite que o usuário acesse o sistema informando suas credenciais de </w:t>
      </w:r>
      <w:proofErr w:type="spellStart"/>
      <w:r w:rsidRPr="004E4716">
        <w:rPr>
          <w:rFonts w:ascii="Times New Roman" w:eastAsia="Times New Roman" w:hAnsi="Times New Roman" w:cs="Times New Roman"/>
          <w:lang w:val="pt-BR" w:eastAsia="pt-BR"/>
        </w:rPr>
        <w:t>login</w:t>
      </w:r>
      <w:proofErr w:type="spellEnd"/>
      <w:r w:rsidRPr="004E4716">
        <w:rPr>
          <w:rFonts w:ascii="Times New Roman" w:eastAsia="Times New Roman" w:hAnsi="Times New Roman" w:cs="Times New Roman"/>
          <w:lang w:val="pt-BR" w:eastAsia="pt-BR"/>
        </w:rPr>
        <w:t>.</w:t>
      </w:r>
    </w:p>
    <w:p w14:paraId="1BEF0EF5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Pré-condição: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usuário deve estar cadastrado no sistema.</w:t>
      </w:r>
    </w:p>
    <w:p w14:paraId="1E58A57D" w14:textId="3D1D80C8" w:rsid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Pós-condição: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sistema autentica o usuário e exibe o painel inicial.</w:t>
      </w:r>
    </w:p>
    <w:p w14:paraId="2FE23FD7" w14:textId="77777777" w:rsidR="00D42F35" w:rsidRPr="004E4716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49D17205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 Principal:</w:t>
      </w:r>
    </w:p>
    <w:p w14:paraId="030FF9D8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O usuário acessa a tela de </w:t>
      </w:r>
      <w:proofErr w:type="spellStart"/>
      <w:r w:rsidRPr="004E4716">
        <w:rPr>
          <w:rFonts w:ascii="Times New Roman" w:eastAsia="Times New Roman" w:hAnsi="Times New Roman" w:cs="Times New Roman"/>
          <w:lang w:val="pt-BR" w:eastAsia="pt-BR"/>
        </w:rPr>
        <w:t>login</w:t>
      </w:r>
      <w:proofErr w:type="spellEnd"/>
      <w:r w:rsidRPr="004E4716">
        <w:rPr>
          <w:rFonts w:ascii="Times New Roman" w:eastAsia="Times New Roman" w:hAnsi="Times New Roman" w:cs="Times New Roman"/>
          <w:lang w:val="pt-BR" w:eastAsia="pt-BR"/>
        </w:rPr>
        <w:t>.</w:t>
      </w:r>
    </w:p>
    <w:p w14:paraId="16F086A6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informa e-mail e senha.</w:t>
      </w:r>
    </w:p>
    <w:p w14:paraId="246A441C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valida as credenciais.</w:t>
      </w:r>
    </w:p>
    <w:p w14:paraId="1BC39A53" w14:textId="15B7E403" w:rsid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concede acesso e redireciona o usuário ao painel inicial.</w:t>
      </w:r>
    </w:p>
    <w:p w14:paraId="4AB316D0" w14:textId="77777777" w:rsidR="00D42F35" w:rsidRPr="004E4716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3A0425D0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Fluxos Alternativos:</w:t>
      </w:r>
    </w:p>
    <w:p w14:paraId="4C2B773A" w14:textId="79668DE0" w:rsidR="004E4716" w:rsidRPr="00D42F35" w:rsidRDefault="004E4716" w:rsidP="00D42F35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Credenciais inválidas: o sistema exibe mensagem de erro e solicita nova tentativa.</w:t>
      </w:r>
    </w:p>
    <w:p w14:paraId="3A89BDAB" w14:textId="14A798A4" w:rsidR="004E4716" w:rsidRPr="00D42F35" w:rsidRDefault="004E4716" w:rsidP="00D42F35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Conta inativa: o sistema informa a necessidade de reativação.</w:t>
      </w:r>
    </w:p>
    <w:p w14:paraId="513E1B8B" w14:textId="013C6AA4" w:rsid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05D3CC94" w14:textId="77777777" w:rsidR="00D42F35" w:rsidRPr="004E4716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56B375D7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UC-02 – Criar Site</w:t>
      </w:r>
    </w:p>
    <w:p w14:paraId="775DFB9C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Empreendedor (Usuário Final)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3AFE15E2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Descrição: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Permite que o usuário crie um novo site a partir de modelos predefinidos.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7A6FFCF2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Pré-condição: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usuário deve estar autenticado no sistema.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3DBCAAD9" w14:textId="409A4C5A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Pós-condição: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Um novo site é criado e salvo no banco de dados.</w:t>
      </w:r>
    </w:p>
    <w:p w14:paraId="1F3B9E52" w14:textId="77777777" w:rsidR="00D42F35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09F31656" w14:textId="3547D1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 Principal:</w:t>
      </w:r>
    </w:p>
    <w:p w14:paraId="4DAC8A01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acessa a opção “Criar Novo Site”.</w:t>
      </w:r>
    </w:p>
    <w:p w14:paraId="6F371B02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apresenta modelos de layout disponíveis.</w:t>
      </w:r>
    </w:p>
    <w:p w14:paraId="301402FB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seleciona um modelo.</w:t>
      </w:r>
    </w:p>
    <w:p w14:paraId="0AC3165A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lastRenderedPageBreak/>
        <w:t>O sistema gera a estrutura inicial do site.</w:t>
      </w:r>
    </w:p>
    <w:p w14:paraId="793D32E3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exibe a tela de edição para personalização do conteúdo.</w:t>
      </w:r>
    </w:p>
    <w:p w14:paraId="1F13EC69" w14:textId="77777777" w:rsidR="00D42F35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3BD63782" w14:textId="675766E9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Fluxos Alternativos:</w:t>
      </w:r>
    </w:p>
    <w:p w14:paraId="241C589C" w14:textId="46E07A71" w:rsidR="004E4716" w:rsidRPr="00D42F35" w:rsidRDefault="004E4716" w:rsidP="00D42F35">
      <w:pPr>
        <w:pStyle w:val="Pargrafoda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Nenhum modelo selecionado: o sistema mantém o usuário na tela de escolha.</w:t>
      </w:r>
    </w:p>
    <w:p w14:paraId="6E801F1A" w14:textId="58C2DDA7" w:rsidR="004E4716" w:rsidRPr="00D42F35" w:rsidRDefault="004E4716" w:rsidP="00D42F35">
      <w:pPr>
        <w:pStyle w:val="Pargrafoda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Erro de criação: o sistema informa falha e orienta o usuário a tentar novamente.</w:t>
      </w:r>
    </w:p>
    <w:p w14:paraId="64A6D6F5" w14:textId="1DE33477" w:rsidR="004E4716" w:rsidRDefault="004E4716" w:rsidP="00D42F35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306080DD" w14:textId="77777777" w:rsidR="00D42F35" w:rsidRDefault="00D42F35" w:rsidP="00D42F35">
      <w:p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</w:p>
    <w:p w14:paraId="44361EC2" w14:textId="15E61A8A" w:rsidR="004E4716" w:rsidRPr="004E4716" w:rsidRDefault="00F8685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UC-03</w:t>
      </w:r>
      <w:r w:rsidR="004E4716" w:rsidRPr="004E4716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(Editar Conteúdo)</w:t>
      </w:r>
    </w:p>
    <w:p w14:paraId="33268D07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Empreendedor (Usuário Final)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2EBBD9A0" w14:textId="77989204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Descrição: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Permite que o usuário modifique textos, imagens e outros elementos do site.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05C96192" w14:textId="19B0CD2C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Pré-condição: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site deve estar criado e salvo.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7EBCC61D" w14:textId="016E769F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Pós-condição: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conteúdo atualizado é armazenado no sistema.</w:t>
      </w:r>
    </w:p>
    <w:p w14:paraId="4D7E4D76" w14:textId="77777777" w:rsidR="00D42F35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2B094B76" w14:textId="07BF35C4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 Principal:</w:t>
      </w:r>
    </w:p>
    <w:p w14:paraId="1EA0AA56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acessa a área de edição do site.</w:t>
      </w:r>
    </w:p>
    <w:p w14:paraId="14B36F20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altera textos, imagens e cores conforme desejar.</w:t>
      </w:r>
    </w:p>
    <w:p w14:paraId="42BAD5D9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salva as alterações.</w:t>
      </w:r>
    </w:p>
    <w:p w14:paraId="14AABAA7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atualiza o conteúdo do site.</w:t>
      </w:r>
    </w:p>
    <w:p w14:paraId="60BB2D21" w14:textId="77777777" w:rsidR="00D42F35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74C763D1" w14:textId="63A8E08B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Fluxos Alternativos:</w:t>
      </w:r>
    </w:p>
    <w:p w14:paraId="204D5040" w14:textId="70524E1B" w:rsidR="004E4716" w:rsidRPr="00D42F35" w:rsidRDefault="004E4716" w:rsidP="00D42F35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Edição não salva: o sistema exibe aviso de alteração pendente.</w:t>
      </w:r>
    </w:p>
    <w:p w14:paraId="510C5C86" w14:textId="33D18561" w:rsidR="004E4716" w:rsidRPr="00D42F35" w:rsidRDefault="004E4716" w:rsidP="00D42F35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Erro de salvamento: o sistema solicita nova tentativa.</w:t>
      </w:r>
    </w:p>
    <w:p w14:paraId="62466023" w14:textId="295C09AF" w:rsid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4AEC3B39" w14:textId="77777777" w:rsidR="00D42F35" w:rsidRPr="004E4716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40E3084A" w14:textId="3C4D8016" w:rsidR="004E4716" w:rsidRPr="004E4716" w:rsidRDefault="00F8685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UC-04</w:t>
      </w:r>
      <w:r w:rsidR="004E4716" w:rsidRPr="004E4716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– Publicar Site</w:t>
      </w:r>
    </w:p>
    <w:p w14:paraId="514808AB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Empreendedor (Usuário Final)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2946C19F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Descrição: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Permite que o usuário publique o site criado, tornando-o acessível ao público.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0BC517EA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Pré-condição: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site deve estar finalizado e validado pelo usuário.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60C1D619" w14:textId="1A7EC12A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Pós-condição: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site é disponibilizado online no domínio escolhido.</w:t>
      </w:r>
    </w:p>
    <w:p w14:paraId="7E4E070E" w14:textId="77777777" w:rsidR="00D42F35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073F6769" w14:textId="23333391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 Principal:</w:t>
      </w:r>
    </w:p>
    <w:p w14:paraId="266ED0F5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seleciona a opção “Publicar Site”.</w:t>
      </w:r>
    </w:p>
    <w:p w14:paraId="0453081F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verifica se há pendências no conteúdo.</w:t>
      </w:r>
    </w:p>
    <w:p w14:paraId="006B3AD3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solicita confirmação de publicação.</w:t>
      </w:r>
    </w:p>
    <w:p w14:paraId="2CBC4E8D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confirma.</w:t>
      </w:r>
    </w:p>
    <w:p w14:paraId="4F1E3CE8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publica o site e informa o endereço de acesso.</w:t>
      </w:r>
    </w:p>
    <w:p w14:paraId="2DDDAF71" w14:textId="77777777" w:rsidR="00D42F35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561372C6" w14:textId="1271ABEF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Fluxos Alternativos:</w:t>
      </w:r>
    </w:p>
    <w:p w14:paraId="4326FA09" w14:textId="395FC731" w:rsidR="004E4716" w:rsidRPr="00D42F35" w:rsidRDefault="004E4716" w:rsidP="00D42F35">
      <w:pPr>
        <w:pStyle w:val="PargrafodaLista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 xml:space="preserve"> Conteúdo incompleto: o sistema bloqueia a publicação e exibe aviso.</w:t>
      </w:r>
    </w:p>
    <w:p w14:paraId="4952F885" w14:textId="176031C3" w:rsidR="004E4716" w:rsidRPr="00D42F35" w:rsidRDefault="004E4716" w:rsidP="00D42F35">
      <w:pPr>
        <w:pStyle w:val="PargrafodaLista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O usuário cancela a publicação: o processo é encerrado sem alterações.</w:t>
      </w:r>
    </w:p>
    <w:p w14:paraId="1A6B9F9F" w14:textId="77777777" w:rsidR="00D42F35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0F14EA93" w14:textId="2CA03DB2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Relação: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  <w:t>&lt;&lt;</w:t>
      </w:r>
      <w:proofErr w:type="spellStart"/>
      <w:r w:rsidRPr="004E4716">
        <w:rPr>
          <w:rFonts w:ascii="Times New Roman" w:eastAsia="Times New Roman" w:hAnsi="Times New Roman" w:cs="Times New Roman"/>
          <w:lang w:val="pt-BR" w:eastAsia="pt-BR"/>
        </w:rPr>
        <w:t>extend</w:t>
      </w:r>
      <w:proofErr w:type="spellEnd"/>
      <w:r w:rsidRPr="004E4716">
        <w:rPr>
          <w:rFonts w:ascii="Times New Roman" w:eastAsia="Times New Roman" w:hAnsi="Times New Roman" w:cs="Times New Roman"/>
          <w:lang w:val="pt-BR" w:eastAsia="pt-BR"/>
        </w:rPr>
        <w:t>&gt;&gt; UC-02 (a publicação ocorre após a criação).</w:t>
      </w:r>
    </w:p>
    <w:p w14:paraId="3077BE3A" w14:textId="28F9845E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4AC92349" w14:textId="0D6CFB83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59920E33" w14:textId="1BF90392" w:rsidR="00386CDD" w:rsidRDefault="00FC7135" w:rsidP="00F86855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t xml:space="preserve">Diagrama de sequência ou atividades </w:t>
      </w:r>
    </w:p>
    <w:p w14:paraId="2A4CCC20" w14:textId="474E1790" w:rsidR="003D65D7" w:rsidRDefault="00F86855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F8685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drawing>
          <wp:inline distT="0" distB="0" distL="0" distR="0" wp14:anchorId="7CC91081" wp14:editId="253D9A1D">
            <wp:extent cx="5486400" cy="47644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D5AB" w14:textId="6E585501" w:rsidR="00F86855" w:rsidRDefault="00F86855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F8685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55CD6850" wp14:editId="463EB2A6">
            <wp:extent cx="5486400" cy="48768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0B3D" w14:textId="6EEADD2F" w:rsidR="00F86855" w:rsidRDefault="00F86855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F8685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70D25278" wp14:editId="1B3582E2">
            <wp:extent cx="5486400" cy="5954395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400C" w14:textId="080DE67B" w:rsidR="00F86855" w:rsidRDefault="00F86855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F8685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184FB375" wp14:editId="1E88A369">
            <wp:extent cx="5486400" cy="454787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4FCD" w14:textId="7941F793" w:rsidR="003D65D7" w:rsidRDefault="003D65D7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</w:p>
    <w:p w14:paraId="1AC457F7" w14:textId="3C246361" w:rsidR="00386CDD" w:rsidRPr="00353983" w:rsidRDefault="003D65D7" w:rsidP="00F86855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D65D7">
        <w:rPr>
          <w:noProof/>
          <w:lang w:val="pt-BR" w:eastAsia="pt-BR"/>
        </w:rPr>
        <w:t xml:space="preserve">    </w:t>
      </w:r>
      <w:r w:rsidR="00FC7135"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Diagrama de Classes</w:t>
      </w:r>
    </w:p>
    <w:p w14:paraId="1D6A8D9F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</w:p>
    <w:p w14:paraId="1BC7CD47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Empreendedor (Usuário Final):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cria e gerencia o site.</w:t>
      </w:r>
    </w:p>
    <w:p w14:paraId="5B1ADF54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Administrador do Sistema: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supervisiona usuários e mantém o sistema.</w:t>
      </w:r>
    </w:p>
    <w:p w14:paraId="30F67EBF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Principais Casos de Uso:</w:t>
      </w:r>
    </w:p>
    <w:p w14:paraId="7B692812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tbl>
      <w:tblPr>
        <w:tblW w:w="10014" w:type="dxa"/>
        <w:tblInd w:w="-947" w:type="dxa"/>
        <w:tblLayout w:type="fixed"/>
        <w:tblLook w:val="04A0" w:firstRow="1" w:lastRow="0" w:firstColumn="1" w:lastColumn="0" w:noHBand="0" w:noVBand="1"/>
      </w:tblPr>
      <w:tblGrid>
        <w:gridCol w:w="942"/>
        <w:gridCol w:w="2127"/>
        <w:gridCol w:w="4677"/>
        <w:gridCol w:w="2268"/>
      </w:tblGrid>
      <w:tr w:rsidR="004E4716" w:rsidRPr="004E4716" w14:paraId="3B83A3D0" w14:textId="77777777" w:rsidTr="001C01BA"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2DB5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ID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D3346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Caso de Uso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4D8F3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Descrição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3B7EC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Atores Envolvidos</w:t>
            </w:r>
          </w:p>
        </w:tc>
      </w:tr>
      <w:tr w:rsidR="004E4716" w:rsidRPr="004E4716" w14:paraId="29A4BEAD" w14:textId="77777777" w:rsidTr="001C01BA">
        <w:trPr>
          <w:trHeight w:val="469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03C8D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UC-01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FCCD6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Fazer Login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D886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Permite que o usuário acesse o sistema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8204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515AF11A" w14:textId="77777777" w:rsidTr="001C01BA">
        <w:trPr>
          <w:trHeight w:val="405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C9FE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UC-02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8D244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Criar Site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74F00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 cria um novo site a partir de modelos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73BD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6D99057F" w14:textId="77777777" w:rsidTr="001C01BA">
        <w:trPr>
          <w:trHeight w:val="411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4B50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UC-03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FFDF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Editar Conteúdo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5F69D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 modifica textos e imagens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AE63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4E3C48D2" w14:textId="77777777" w:rsidTr="001C01BA">
        <w:trPr>
          <w:trHeight w:val="416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CAF4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UC-04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AC92E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Publicar Site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4E20C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 publica o site criado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B568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2CB0A9A8" w14:textId="77777777" w:rsidTr="001C01BA">
        <w:trPr>
          <w:trHeight w:val="423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8BCF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UC-05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A7724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Gerenciar Conta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6C21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Alterar senha e informações pessoais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15D6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014EEEB9" w14:textId="77777777" w:rsidTr="001C01BA">
        <w:trPr>
          <w:trHeight w:val="415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94FA0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UC-06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06C71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Gerenciar Usuários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CF12E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Permite que o administrador gerencie contas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D7284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Administrador</w:t>
            </w:r>
          </w:p>
        </w:tc>
      </w:tr>
    </w:tbl>
    <w:p w14:paraId="4C28EE99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595630AF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Relações de Inclusão/Extensão:</w:t>
      </w:r>
    </w:p>
    <w:p w14:paraId="5A968B5B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5C6CFD78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UC-02 &lt;&lt;inclusão&gt;&gt; UC-03 (editar conteúdo faz parte da criação do site).</w:t>
      </w:r>
    </w:p>
    <w:p w14:paraId="5C44D582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57BFD22A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UC-04 &lt;&lt;extensão&gt;&gt; UC-02 (a publicação ocorre após a criação).</w:t>
      </w:r>
    </w:p>
    <w:p w14:paraId="74EE6B59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79992A38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Generalização:</w:t>
      </w:r>
    </w:p>
    <w:p w14:paraId="03F58DF9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7E544506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ator Usuário pode se especializar em Usuário Premium (com recursos avançados de personalização).</w:t>
      </w:r>
    </w:p>
    <w:p w14:paraId="01E8E088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3E3032BF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Testes</w:t>
      </w:r>
    </w:p>
    <w:tbl>
      <w:tblPr>
        <w:tblW w:w="10298" w:type="dxa"/>
        <w:tblInd w:w="-947" w:type="dxa"/>
        <w:tblLayout w:type="fixed"/>
        <w:tblLook w:val="04A0" w:firstRow="1" w:lastRow="0" w:firstColumn="1" w:lastColumn="0" w:noHBand="0" w:noVBand="1"/>
      </w:tblPr>
      <w:tblGrid>
        <w:gridCol w:w="841"/>
        <w:gridCol w:w="2126"/>
        <w:gridCol w:w="2086"/>
        <w:gridCol w:w="2693"/>
        <w:gridCol w:w="2552"/>
      </w:tblGrid>
      <w:tr w:rsidR="004E4716" w:rsidRPr="00F464A4" w14:paraId="746FCE8D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91646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83AF7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Caso de Teste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B1721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Descrição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34180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Entradas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4B6A6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Saídas Esperadas</w:t>
            </w:r>
          </w:p>
        </w:tc>
      </w:tr>
      <w:tr w:rsidR="004E4716" w:rsidRPr="00F464A4" w14:paraId="694739D5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E5AC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EA112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Login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com senha inválida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6021D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Testar </w:t>
            </w: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login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com senha incorreta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DAD7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Usuário: </w:t>
            </w: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bernardo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/ Senha: 123456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4ECE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Mensagem: “Senha incorreta”</w:t>
            </w:r>
          </w:p>
        </w:tc>
      </w:tr>
      <w:tr w:rsidR="004E4716" w:rsidRPr="00F464A4" w14:paraId="6946033C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8A1A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EC99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Login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com sucesso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98BCF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Acessar conta com credenciais válidas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5896B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Usuário: </w:t>
            </w: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bernardo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/ Senha: Great123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CC93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Redireciona para o painel inicial</w:t>
            </w:r>
          </w:p>
        </w:tc>
      </w:tr>
      <w:tr w:rsidR="004E4716" w:rsidRPr="00F464A4" w14:paraId="411D2FA8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FADA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23FCE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Criação de novo site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AE08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Criar um novo site usando modelo padrão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4DD5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Nome: “Meu Negócio” / Tema: Azul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D7EB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Site criado com sucesso</w:t>
            </w:r>
          </w:p>
        </w:tc>
      </w:tr>
      <w:tr w:rsidR="004E4716" w:rsidRPr="00F464A4" w14:paraId="5963A07E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A1F58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1283E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Edição de conteúdo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1B1FB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Atualizar texto na página inicial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D3C1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Texto: “Bem-vindo!”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990C4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Mensagem: “Alterações salvas”</w:t>
            </w:r>
          </w:p>
        </w:tc>
      </w:tr>
      <w:tr w:rsidR="004E4716" w:rsidRPr="00F464A4" w14:paraId="38FA4ABE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0F430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4BD4A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Publicação do site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E9048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Publicar o site criado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F02C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Botão “Publicar”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7B5E8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Mensagem: “Site publicado com sucesso”</w:t>
            </w:r>
          </w:p>
        </w:tc>
      </w:tr>
    </w:tbl>
    <w:p w14:paraId="2822897C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Cronograma</w:t>
      </w:r>
    </w:p>
    <w:p w14:paraId="50012FD7" w14:textId="77777777" w:rsidR="00386CDD" w:rsidRPr="00353983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Etapa 1 — Pesquisa e levantamento de requisitos: Fev – Mar / 2025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Etapa 2 — Criação de protótipos e validação inicial: Abr – Mai / 2025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Etapa 3 — Desenvolvimento da plataforma (front-end): Jun – Ago / 2025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Etapa 4 — Testes e ajustes de usabilidade: Set – Nov / 2025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Etapa 5 — Documentação e entrega final: Mar / 2026</w:t>
      </w:r>
    </w:p>
    <w:p w14:paraId="5895241E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Referências</w:t>
      </w:r>
    </w:p>
    <w:p w14:paraId="6C978B02" w14:textId="1045E652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INSIGHT MARKETING DIGITAL. Nossa missão. Disponível em: https://www.insight.com.br/nossa-missao/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64A1A1E4" w14:textId="77777777" w:rsidR="00353983" w:rsidRPr="00353983" w:rsidRDefault="00353983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0CBCAC16" w14:textId="1438FA7C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INSIGHT MEDIA. Insight Media. Disponível em: https://www.insightmedia.com.br/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68EE126E" w14:textId="77777777" w:rsidR="00353983" w:rsidRPr="00353983" w:rsidRDefault="00353983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3D229219" w14:textId="6FFA2C92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NEIL PATEL DIGITAL. Neil Patel Digital. Disponível em: https://neilpateldigital.com/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6B8CD0F3" w14:textId="77777777" w:rsidR="00353983" w:rsidRPr="00353983" w:rsidRDefault="00353983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724B9535" w14:textId="5BE86B86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RAKUTEN ADVERTISING. Rakuten Advertising. Disponível em: https://rakutenadvertising.com/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7E71D4B5" w14:textId="77777777" w:rsidR="00353983" w:rsidRPr="00353983" w:rsidRDefault="00353983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58A80112" w14:textId="77777777" w:rsidR="00386CDD" w:rsidRPr="00353983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SIR MARKETING SOLUTIONS. Quem somos. Disponível em: https://sirmarketingsolutions.com/quem-somos/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6F49043E" w14:textId="6DA6DDE4" w:rsidR="00353983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Apêndices</w:t>
      </w:r>
    </w:p>
    <w:p w14:paraId="25E954FA" w14:textId="77777777" w:rsidR="00386CDD" w:rsidRDefault="00FC7135">
      <w:r>
        <w:t>Apêndice A – Termo de aceite e demais anexos foram mantidos conforme o APS2.</w:t>
      </w:r>
    </w:p>
    <w:sectPr w:rsidR="00386C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D1388"/>
    <w:multiLevelType w:val="hybridMultilevel"/>
    <w:tmpl w:val="9CECB090"/>
    <w:lvl w:ilvl="0" w:tplc="7232770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09D73011"/>
    <w:multiLevelType w:val="multilevel"/>
    <w:tmpl w:val="6A6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75F8B"/>
    <w:multiLevelType w:val="multilevel"/>
    <w:tmpl w:val="5D80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B1EB7"/>
    <w:multiLevelType w:val="hybridMultilevel"/>
    <w:tmpl w:val="48B494EA"/>
    <w:lvl w:ilvl="0" w:tplc="D2B4C2A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3" w15:restartNumberingAfterBreak="0">
    <w:nsid w:val="25A851C8"/>
    <w:multiLevelType w:val="multilevel"/>
    <w:tmpl w:val="5746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460C5D"/>
    <w:multiLevelType w:val="multilevel"/>
    <w:tmpl w:val="F7E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92C2F"/>
    <w:multiLevelType w:val="hybridMultilevel"/>
    <w:tmpl w:val="D9BA5B88"/>
    <w:lvl w:ilvl="0" w:tplc="6360BE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6" w15:restartNumberingAfterBreak="0">
    <w:nsid w:val="2BE36DA1"/>
    <w:multiLevelType w:val="multilevel"/>
    <w:tmpl w:val="EAD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549E7"/>
    <w:multiLevelType w:val="hybridMultilevel"/>
    <w:tmpl w:val="68C48890"/>
    <w:lvl w:ilvl="0" w:tplc="7EF4DD1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8" w15:restartNumberingAfterBreak="0">
    <w:nsid w:val="30A020C4"/>
    <w:multiLevelType w:val="multilevel"/>
    <w:tmpl w:val="68A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B7E08"/>
    <w:multiLevelType w:val="multilevel"/>
    <w:tmpl w:val="8274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26455"/>
    <w:multiLevelType w:val="hybridMultilevel"/>
    <w:tmpl w:val="D5A84DAC"/>
    <w:lvl w:ilvl="0" w:tplc="0416000F">
      <w:start w:val="1"/>
      <w:numFmt w:val="decimal"/>
      <w:lvlText w:val="%1."/>
      <w:lvlJc w:val="left"/>
      <w:pPr>
        <w:ind w:left="718" w:hanging="360"/>
      </w:pPr>
    </w:lvl>
    <w:lvl w:ilvl="1" w:tplc="04160019" w:tentative="1">
      <w:start w:val="1"/>
      <w:numFmt w:val="lowerLetter"/>
      <w:lvlText w:val="%2."/>
      <w:lvlJc w:val="left"/>
      <w:pPr>
        <w:ind w:left="1438" w:hanging="360"/>
      </w:pPr>
    </w:lvl>
    <w:lvl w:ilvl="2" w:tplc="0416001B" w:tentative="1">
      <w:start w:val="1"/>
      <w:numFmt w:val="lowerRoman"/>
      <w:lvlText w:val="%3."/>
      <w:lvlJc w:val="right"/>
      <w:pPr>
        <w:ind w:left="2158" w:hanging="180"/>
      </w:pPr>
    </w:lvl>
    <w:lvl w:ilvl="3" w:tplc="0416000F" w:tentative="1">
      <w:start w:val="1"/>
      <w:numFmt w:val="decimal"/>
      <w:lvlText w:val="%4."/>
      <w:lvlJc w:val="left"/>
      <w:pPr>
        <w:ind w:left="2878" w:hanging="360"/>
      </w:pPr>
    </w:lvl>
    <w:lvl w:ilvl="4" w:tplc="04160019" w:tentative="1">
      <w:start w:val="1"/>
      <w:numFmt w:val="lowerLetter"/>
      <w:lvlText w:val="%5."/>
      <w:lvlJc w:val="left"/>
      <w:pPr>
        <w:ind w:left="3598" w:hanging="360"/>
      </w:pPr>
    </w:lvl>
    <w:lvl w:ilvl="5" w:tplc="0416001B" w:tentative="1">
      <w:start w:val="1"/>
      <w:numFmt w:val="lowerRoman"/>
      <w:lvlText w:val="%6."/>
      <w:lvlJc w:val="right"/>
      <w:pPr>
        <w:ind w:left="4318" w:hanging="180"/>
      </w:pPr>
    </w:lvl>
    <w:lvl w:ilvl="6" w:tplc="0416000F" w:tentative="1">
      <w:start w:val="1"/>
      <w:numFmt w:val="decimal"/>
      <w:lvlText w:val="%7."/>
      <w:lvlJc w:val="left"/>
      <w:pPr>
        <w:ind w:left="5038" w:hanging="360"/>
      </w:pPr>
    </w:lvl>
    <w:lvl w:ilvl="7" w:tplc="04160019" w:tentative="1">
      <w:start w:val="1"/>
      <w:numFmt w:val="lowerLetter"/>
      <w:lvlText w:val="%8."/>
      <w:lvlJc w:val="left"/>
      <w:pPr>
        <w:ind w:left="5758" w:hanging="360"/>
      </w:pPr>
    </w:lvl>
    <w:lvl w:ilvl="8" w:tplc="0416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1" w15:restartNumberingAfterBreak="0">
    <w:nsid w:val="4D8C3AFD"/>
    <w:multiLevelType w:val="multilevel"/>
    <w:tmpl w:val="91A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B4219"/>
    <w:multiLevelType w:val="multilevel"/>
    <w:tmpl w:val="EF76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9345B"/>
    <w:multiLevelType w:val="hybridMultilevel"/>
    <w:tmpl w:val="2E3C165C"/>
    <w:lvl w:ilvl="0" w:tplc="0E96F2F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4" w15:restartNumberingAfterBreak="0">
    <w:nsid w:val="566D5E33"/>
    <w:multiLevelType w:val="multilevel"/>
    <w:tmpl w:val="214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A025A"/>
    <w:multiLevelType w:val="multilevel"/>
    <w:tmpl w:val="A85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30150"/>
    <w:multiLevelType w:val="multilevel"/>
    <w:tmpl w:val="F15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5C1FB2"/>
    <w:multiLevelType w:val="hybridMultilevel"/>
    <w:tmpl w:val="FF7AA298"/>
    <w:lvl w:ilvl="0" w:tplc="18E8D9A4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8" w:hanging="360"/>
      </w:pPr>
    </w:lvl>
    <w:lvl w:ilvl="2" w:tplc="0416001B" w:tentative="1">
      <w:start w:val="1"/>
      <w:numFmt w:val="lowerRoman"/>
      <w:lvlText w:val="%3."/>
      <w:lvlJc w:val="right"/>
      <w:pPr>
        <w:ind w:left="1858" w:hanging="180"/>
      </w:pPr>
    </w:lvl>
    <w:lvl w:ilvl="3" w:tplc="0416000F" w:tentative="1">
      <w:start w:val="1"/>
      <w:numFmt w:val="decimal"/>
      <w:lvlText w:val="%4."/>
      <w:lvlJc w:val="left"/>
      <w:pPr>
        <w:ind w:left="2578" w:hanging="360"/>
      </w:pPr>
    </w:lvl>
    <w:lvl w:ilvl="4" w:tplc="04160019" w:tentative="1">
      <w:start w:val="1"/>
      <w:numFmt w:val="lowerLetter"/>
      <w:lvlText w:val="%5."/>
      <w:lvlJc w:val="left"/>
      <w:pPr>
        <w:ind w:left="3298" w:hanging="360"/>
      </w:pPr>
    </w:lvl>
    <w:lvl w:ilvl="5" w:tplc="0416001B" w:tentative="1">
      <w:start w:val="1"/>
      <w:numFmt w:val="lowerRoman"/>
      <w:lvlText w:val="%6."/>
      <w:lvlJc w:val="right"/>
      <w:pPr>
        <w:ind w:left="4018" w:hanging="180"/>
      </w:pPr>
    </w:lvl>
    <w:lvl w:ilvl="6" w:tplc="0416000F" w:tentative="1">
      <w:start w:val="1"/>
      <w:numFmt w:val="decimal"/>
      <w:lvlText w:val="%7."/>
      <w:lvlJc w:val="left"/>
      <w:pPr>
        <w:ind w:left="4738" w:hanging="360"/>
      </w:pPr>
    </w:lvl>
    <w:lvl w:ilvl="7" w:tplc="04160019" w:tentative="1">
      <w:start w:val="1"/>
      <w:numFmt w:val="lowerLetter"/>
      <w:lvlText w:val="%8."/>
      <w:lvlJc w:val="left"/>
      <w:pPr>
        <w:ind w:left="5458" w:hanging="360"/>
      </w:pPr>
    </w:lvl>
    <w:lvl w:ilvl="8" w:tplc="0416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28" w15:restartNumberingAfterBreak="0">
    <w:nsid w:val="7B204841"/>
    <w:multiLevelType w:val="multilevel"/>
    <w:tmpl w:val="31FA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5"/>
  </w:num>
  <w:num w:numId="12">
    <w:abstractNumId w:val="13"/>
  </w:num>
  <w:num w:numId="13">
    <w:abstractNumId w:val="10"/>
  </w:num>
  <w:num w:numId="14">
    <w:abstractNumId w:val="28"/>
  </w:num>
  <w:num w:numId="15">
    <w:abstractNumId w:val="14"/>
  </w:num>
  <w:num w:numId="16">
    <w:abstractNumId w:val="11"/>
  </w:num>
  <w:num w:numId="17">
    <w:abstractNumId w:val="18"/>
  </w:num>
  <w:num w:numId="18">
    <w:abstractNumId w:val="22"/>
  </w:num>
  <w:num w:numId="19">
    <w:abstractNumId w:val="16"/>
  </w:num>
  <w:num w:numId="20">
    <w:abstractNumId w:val="26"/>
  </w:num>
  <w:num w:numId="21">
    <w:abstractNumId w:val="24"/>
  </w:num>
  <w:num w:numId="22">
    <w:abstractNumId w:val="19"/>
  </w:num>
  <w:num w:numId="23">
    <w:abstractNumId w:val="21"/>
  </w:num>
  <w:num w:numId="24">
    <w:abstractNumId w:val="27"/>
  </w:num>
  <w:num w:numId="25">
    <w:abstractNumId w:val="9"/>
  </w:num>
  <w:num w:numId="26">
    <w:abstractNumId w:val="15"/>
  </w:num>
  <w:num w:numId="27">
    <w:abstractNumId w:val="12"/>
  </w:num>
  <w:num w:numId="28">
    <w:abstractNumId w:val="17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2085"/>
    <w:rsid w:val="0015074B"/>
    <w:rsid w:val="001A1EED"/>
    <w:rsid w:val="0029639D"/>
    <w:rsid w:val="00326F90"/>
    <w:rsid w:val="00353983"/>
    <w:rsid w:val="00386CDD"/>
    <w:rsid w:val="003D65D7"/>
    <w:rsid w:val="004E4716"/>
    <w:rsid w:val="00672743"/>
    <w:rsid w:val="00AA1D8D"/>
    <w:rsid w:val="00B47730"/>
    <w:rsid w:val="00B5110F"/>
    <w:rsid w:val="00CB0664"/>
    <w:rsid w:val="00D42F35"/>
    <w:rsid w:val="00F86855"/>
    <w:rsid w:val="00FC693F"/>
    <w:rsid w:val="00FC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D04BE"/>
  <w14:defaultImageDpi w14:val="300"/>
  <w15:docId w15:val="{D7276F81-F13B-3047-8E12-C5F1C356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E4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F868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4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8C8F96-2A04-4101-A5D4-A33C5A555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11</Pages>
  <Words>1278</Words>
  <Characters>6903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Bernardo Guido de Carvalho</cp:lastModifiedBy>
  <cp:revision>3</cp:revision>
  <dcterms:created xsi:type="dcterms:W3CDTF">2025-10-30T18:34:00Z</dcterms:created>
  <dcterms:modified xsi:type="dcterms:W3CDTF">2025-11-05T13:11:00Z</dcterms:modified>
  <cp:category/>
</cp:coreProperties>
</file>